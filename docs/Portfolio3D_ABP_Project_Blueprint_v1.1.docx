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2A46"/>
          <w:sz w:val="68"/>
        </w:rPr>
        <w:t>PORTFOLIO 3D</w:t>
      </w:r>
    </w:p>
    <w:p>
      <w:pPr>
        <w:jc w:val="center"/>
      </w:pPr>
      <w:r>
        <w:rPr>
          <w:b/>
          <w:color w:val="1E66B4"/>
          <w:sz w:val="40"/>
        </w:rPr>
        <w:t>Software Design &amp; Delivery Blueprint</w:t>
      </w:r>
    </w:p>
    <w:p/>
    <w:p>
      <w:pPr>
        <w:jc w:val="center"/>
      </w:pPr>
      <w:r>
        <w:rPr>
          <w:color w:val="5A636E"/>
          <w:sz w:val="26"/>
        </w:rPr>
        <w:t>Angular + Three.js + ASP.NET Core + ABP Framework</w:t>
      </w:r>
    </w:p>
    <w:p/>
    <w:tbl>
      <w:tblPr>
        <w:tblStyle w:val="TableGrid"/>
        <w:tblW w:type="auto" w:w="0"/>
        <w:tblLook w:firstColumn="1" w:firstRow="1" w:lastColumn="0" w:lastRow="0" w:noHBand="0" w:noVBand="1" w:val="04A0"/>
      </w:tblPr>
      <w:tblGrid>
        <w:gridCol w:w="10080"/>
      </w:tblGrid>
      <w:tr>
        <w:tc>
          <w:tcPr>
            <w:tcW w:type="dxa" w:w="10080"/>
            <w:shd w:fill="DCE6F1"/>
          </w:tcPr>
          <w:p>
            <w:r>
              <w:rPr>
                <w:b/>
                <w:color w:val="192A46"/>
              </w:rPr>
              <w:t xml:space="preserve">Mục tiêu: </w:t>
            </w:r>
            <w:r>
              <w:t>Xây dựng một portfolio 3D có trải nghiệm camera dẫn hướng, tải nhanh, dễ bảo trì và đủ chuyên nghiệp để giới thiệu năng lực kỹ thuật với nhà tuyển dụng.</w:t>
            </w:r>
          </w:p>
        </w:tc>
      </w:tr>
    </w:tbl>
    <w:p/>
    <w:p/>
    <w:p>
      <w:pPr>
        <w:jc w:val="center"/>
      </w:pPr>
      <w:r>
        <w:rPr>
          <w:b/>
        </w:rPr>
        <w:t>Chủ sở hữu: Vi Quốc Thuận</w:t>
        <w:br/>
      </w:r>
      <w:r>
        <w:t>Phiên bản tài liệu: 1.1</w:t>
        <w:br/>
      </w:r>
      <w:r>
        <w:t>Ngày lập: 16/07/2026</w:t>
      </w:r>
    </w:p>
    <w:p/>
    <w:p>
      <w:pPr>
        <w:jc w:val="center"/>
      </w:pPr>
      <w:r>
        <w:rPr>
          <w:b/>
          <w:color w:val="1E8246"/>
        </w:rPr>
        <w:t>Trạng thái: APPROVED FOR MVP IMPLEMENTATION</w:t>
      </w:r>
    </w:p>
    <w:p>
      <w:r>
        <w:br w:type="page"/>
      </w:r>
    </w:p>
    <w:p>
      <w:pPr>
        <w:pStyle w:val="Heading1"/>
      </w:pPr>
      <w:r>
        <w:t>0. Kiểm soát tài liệu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Thuộc tính</w:t>
            </w:r>
          </w:p>
        </w:tc>
        <w:tc>
          <w:tcPr>
            <w:tcW w:type="dxa" w:w="5040"/>
            <w:vAlign w:val="center"/>
            <w:shd w:fill="192A46"/>
          </w:tcPr>
          <w:p>
            <w:r/>
            <w:r>
              <w:rPr>
                <w:rFonts w:ascii="Arial" w:hAnsi="Arial"/>
                <w:b/>
                <w:color w:val="FFFFFF"/>
                <w:sz w:val="18"/>
              </w:rPr>
              <w:t>Giá trị</w:t>
            </w:r>
          </w:p>
        </w:tc>
      </w:tr>
      <w:tr>
        <w:tc>
          <w:tcPr>
            <w:tcW w:type="dxa" w:w="5040"/>
            <w:vAlign w:val="center"/>
          </w:tcPr>
          <w:p>
            <w:r/>
            <w:r>
              <w:rPr>
                <w:rFonts w:ascii="Arial" w:hAnsi="Arial"/>
                <w:b w:val="0"/>
                <w:sz w:val="17"/>
              </w:rPr>
              <w:t>Tên tài liệu</w:t>
            </w:r>
          </w:p>
        </w:tc>
        <w:tc>
          <w:tcPr>
            <w:tcW w:type="dxa" w:w="5040"/>
            <w:vAlign w:val="center"/>
          </w:tcPr>
          <w:p>
            <w:r/>
            <w:r>
              <w:rPr>
                <w:rFonts w:ascii="Arial" w:hAnsi="Arial"/>
                <w:b w:val="0"/>
                <w:sz w:val="17"/>
              </w:rPr>
              <w:t>Portfolio 3D — Software Design &amp; Delivery Blueprint</w:t>
            </w:r>
          </w:p>
        </w:tc>
      </w:tr>
      <w:tr>
        <w:tc>
          <w:tcPr>
            <w:tcW w:type="dxa" w:w="5040"/>
            <w:vAlign w:val="center"/>
            <w:shd w:fill="F7F9FB"/>
          </w:tcPr>
          <w:p>
            <w:r/>
            <w:r>
              <w:rPr>
                <w:rFonts w:ascii="Arial" w:hAnsi="Arial"/>
                <w:b w:val="0"/>
                <w:sz w:val="17"/>
              </w:rPr>
              <w:t>Mục đích</w:t>
            </w:r>
          </w:p>
        </w:tc>
        <w:tc>
          <w:tcPr>
            <w:tcW w:type="dxa" w:w="5040"/>
            <w:vAlign w:val="center"/>
            <w:shd w:fill="F7F9FB"/>
          </w:tcPr>
          <w:p>
            <w:r/>
            <w:r>
              <w:rPr>
                <w:rFonts w:ascii="Arial" w:hAnsi="Arial"/>
                <w:b w:val="0"/>
                <w:sz w:val="17"/>
              </w:rPr>
              <w:t>Tài liệu nguồn để thiết kế, chia task, phát triển, kiểm thử và triển khai MVP</w:t>
            </w:r>
          </w:p>
        </w:tc>
      </w:tr>
      <w:tr>
        <w:tc>
          <w:tcPr>
            <w:tcW w:type="dxa" w:w="5040"/>
            <w:vAlign w:val="center"/>
          </w:tcPr>
          <w:p>
            <w:r/>
            <w:r>
              <w:rPr>
                <w:rFonts w:ascii="Arial" w:hAnsi="Arial"/>
                <w:b w:val="0"/>
                <w:sz w:val="17"/>
              </w:rPr>
              <w:t>Phạm vi</w:t>
            </w:r>
          </w:p>
        </w:tc>
        <w:tc>
          <w:tcPr>
            <w:tcW w:type="dxa" w:w="5040"/>
            <w:vAlign w:val="center"/>
          </w:tcPr>
          <w:p>
            <w:r/>
            <w:r>
              <w:rPr>
                <w:rFonts w:ascii="Arial" w:hAnsi="Arial"/>
                <w:b w:val="0"/>
                <w:sz w:val="17"/>
              </w:rPr>
              <w:t>Website portfolio cá nhân 3D + API quản trị nội dung</w:t>
            </w:r>
          </w:p>
        </w:tc>
      </w:tr>
      <w:tr>
        <w:tc>
          <w:tcPr>
            <w:tcW w:type="dxa" w:w="5040"/>
            <w:vAlign w:val="center"/>
            <w:shd w:fill="F7F9FB"/>
          </w:tcPr>
          <w:p>
            <w:r/>
            <w:r>
              <w:rPr>
                <w:rFonts w:ascii="Arial" w:hAnsi="Arial"/>
                <w:b w:val="0"/>
                <w:sz w:val="17"/>
              </w:rPr>
              <w:t>Kiến trúc mục tiêu</w:t>
            </w:r>
          </w:p>
        </w:tc>
        <w:tc>
          <w:tcPr>
            <w:tcW w:type="dxa" w:w="5040"/>
            <w:vAlign w:val="center"/>
            <w:shd w:fill="F7F9FB"/>
          </w:tcPr>
          <w:p>
            <w:r/>
            <w:r>
              <w:rPr>
                <w:rFonts w:ascii="Arial" w:hAnsi="Arial"/>
                <w:b w:val="0"/>
                <w:sz w:val="17"/>
              </w:rPr>
              <w:t>ABP Layered Monolith + Angular SPA</w:t>
            </w:r>
          </w:p>
        </w:tc>
      </w:tr>
      <w:tr>
        <w:tc>
          <w:tcPr>
            <w:tcW w:type="dxa" w:w="5040"/>
            <w:vAlign w:val="center"/>
          </w:tcPr>
          <w:p>
            <w:r/>
            <w:r>
              <w:rPr>
                <w:rFonts w:ascii="Arial" w:hAnsi="Arial"/>
                <w:b w:val="0"/>
                <w:sz w:val="17"/>
              </w:rPr>
              <w:t>Đối tượng đọc</w:t>
            </w:r>
          </w:p>
        </w:tc>
        <w:tc>
          <w:tcPr>
            <w:tcW w:type="dxa" w:w="5040"/>
            <w:vAlign w:val="center"/>
          </w:tcPr>
          <w:p>
            <w:r/>
            <w:r>
              <w:rPr>
                <w:rFonts w:ascii="Arial" w:hAnsi="Arial"/>
                <w:b w:val="0"/>
                <w:sz w:val="17"/>
              </w:rPr>
              <w:t>Developer, UI/3D Designer, Tester, DevOps và người bảo trì sau này</w:t>
            </w:r>
          </w:p>
        </w:tc>
      </w:tr>
      <w:tr>
        <w:tc>
          <w:tcPr>
            <w:tcW w:type="dxa" w:w="5040"/>
            <w:vAlign w:val="center"/>
            <w:shd w:fill="F7F9FB"/>
          </w:tcPr>
          <w:p>
            <w:r/>
            <w:r>
              <w:rPr>
                <w:rFonts w:ascii="Arial" w:hAnsi="Arial"/>
                <w:b w:val="0"/>
                <w:sz w:val="17"/>
              </w:rPr>
              <w:t>Nguyên tắc</w:t>
            </w:r>
          </w:p>
        </w:tc>
        <w:tc>
          <w:tcPr>
            <w:tcW w:type="dxa" w:w="5040"/>
            <w:vAlign w:val="center"/>
            <w:shd w:fill="F7F9FB"/>
          </w:tcPr>
          <w:p>
            <w:r/>
            <w:r>
              <w:rPr>
                <w:rFonts w:ascii="Arial" w:hAnsi="Arial"/>
                <w:b w:val="0"/>
                <w:sz w:val="17"/>
              </w:rPr>
              <w:t>Simple first; measurable performance; no speculative abstraction</w:t>
            </w:r>
          </w:p>
        </w:tc>
      </w:tr>
      <w:tr>
        <w:tc>
          <w:tcPr>
            <w:tcW w:type="dxa" w:w="5040"/>
            <w:vAlign w:val="center"/>
          </w:tcPr>
          <w:p>
            <w:r/>
            <w:r>
              <w:rPr>
                <w:rFonts w:ascii="Arial" w:hAnsi="Arial"/>
                <w:b w:val="0"/>
                <w:sz w:val="17"/>
              </w:rPr>
              <w:t>Revision 1.1</w:t>
            </w:r>
          </w:p>
        </w:tc>
        <w:tc>
          <w:tcPr>
            <w:tcW w:type="dxa" w:w="5040"/>
            <w:vAlign w:val="center"/>
          </w:tcPr>
          <w:p>
            <w:r/>
            <w:r>
              <w:rPr>
                <w:rFonts w:ascii="Arial" w:hAnsi="Arial"/>
                <w:b w:val="0"/>
                <w:sz w:val="17"/>
              </w:rPr>
              <w:t>Bổ sung timeline, reorder, contact notification behavior, SEO decision và hosting budget.</w:t>
            </w:r>
          </w:p>
        </w:tc>
      </w:tr>
    </w:tbl>
    <w:p/>
    <w:p>
      <w:pPr>
        <w:pStyle w:val="Heading2"/>
      </w:pPr>
      <w:r>
        <w:t>0.1 Quy ước ưu tiên</w:t>
      </w:r>
    </w:p>
    <w:p>
      <w:pPr>
        <w:pStyle w:val="ListBullet"/>
        <w:spacing w:after="40"/>
      </w:pPr>
      <w:r>
        <w:t>MUST: bắt buộc có trong MVP.</w:t>
      </w:r>
    </w:p>
    <w:p>
      <w:pPr>
        <w:pStyle w:val="ListBullet"/>
        <w:spacing w:after="40"/>
      </w:pPr>
      <w:r>
        <w:t>SHOULD: nên có nếu không ảnh hưởng timeline.</w:t>
      </w:r>
    </w:p>
    <w:p>
      <w:pPr>
        <w:pStyle w:val="ListBullet"/>
        <w:spacing w:after="40"/>
      </w:pPr>
      <w:r>
        <w:t>COULD: để sau MVP.</w:t>
      </w:r>
    </w:p>
    <w:p>
      <w:pPr>
        <w:pStyle w:val="ListBullet"/>
        <w:spacing w:after="40"/>
      </w:pPr>
      <w:r>
        <w:t>OUT: cố ý không làm trong giai đoạn hiện tại.</w:t>
      </w:r>
    </w:p>
    <w:p>
      <w:pPr>
        <w:pStyle w:val="Heading2"/>
      </w:pPr>
      <w:r>
        <w:t>0.2 Nguyên tắc kiến trúc</w:t>
      </w:r>
    </w:p>
    <w:p>
      <w:pPr>
        <w:pStyle w:val="ListBullet"/>
        <w:spacing w:after="40"/>
      </w:pPr>
      <w:r>
        <w:t>Monolith trước, module hóa vừa đủ; không chọn microservice cho portfolio cá nhân.</w:t>
      </w:r>
    </w:p>
    <w:p>
      <w:pPr>
        <w:pStyle w:val="ListBullet"/>
        <w:spacing w:after="40"/>
      </w:pPr>
      <w:r>
        <w:t>Tách rõ UI 3D, nghiệp vụ ứng dụng và persistence nhưng không tạo lớp chỉ để chuyển tiếp dữ liệu.</w:t>
      </w:r>
    </w:p>
    <w:p>
      <w:pPr>
        <w:pStyle w:val="ListBullet"/>
        <w:spacing w:after="40"/>
      </w:pPr>
      <w:r>
        <w:t>Ưu tiên convention có sẵn của ABP thay vì tự tạo framework nội bộ.</w:t>
      </w:r>
    </w:p>
    <w:p>
      <w:pPr>
        <w:pStyle w:val="ListBullet"/>
        <w:spacing w:after="40"/>
      </w:pPr>
      <w:r>
        <w:t>Chỉ thêm hạ tầng mới khi có một yêu cầu đã đo được, không thêm vì 'có thể sau này cần'.</w:t>
      </w:r>
    </w:p>
    <w:p>
      <w:pPr>
        <w:pStyle w:val="ListBullet"/>
        <w:spacing w:after="40"/>
      </w:pPr>
      <w:r>
        <w:t>Mọi quyết định quan trọng phải đi kèm lý do, tác động và điều kiện xem xét lại.</w:t>
      </w:r>
    </w:p>
    <w:p>
      <w:pPr>
        <w:pStyle w:val="Heading2"/>
      </w:pPr>
      <w:r>
        <w:t>0.3 Mục lục</w:t>
      </w:r>
    </w:p>
    <w:p>
      <w:pPr>
        <w:pStyle w:val="ListNumber"/>
        <w:spacing w:after="40"/>
      </w:pPr>
      <w:r>
        <w:t>1. Tóm tắt điều hành</w:t>
      </w:r>
    </w:p>
    <w:p>
      <w:pPr>
        <w:pStyle w:val="ListNumber"/>
        <w:spacing w:after="40"/>
      </w:pPr>
      <w:r>
        <w:t>2. Bối cảnh và mục tiêu</w:t>
      </w:r>
    </w:p>
    <w:p>
      <w:pPr>
        <w:pStyle w:val="ListNumber"/>
        <w:spacing w:after="40"/>
      </w:pPr>
      <w:r>
        <w:t>3. Phạm vi sản phẩm</w:t>
      </w:r>
    </w:p>
    <w:p>
      <w:pPr>
        <w:pStyle w:val="ListNumber"/>
        <w:spacing w:after="40"/>
      </w:pPr>
      <w:r>
        <w:t>4. Personas và user journey</w:t>
      </w:r>
    </w:p>
    <w:p>
      <w:pPr>
        <w:pStyle w:val="ListNumber"/>
        <w:spacing w:after="40"/>
      </w:pPr>
      <w:r>
        <w:t>5. Yêu cầu chức năng</w:t>
      </w:r>
    </w:p>
    <w:p>
      <w:pPr>
        <w:pStyle w:val="ListNumber"/>
        <w:spacing w:after="40"/>
      </w:pPr>
      <w:r>
        <w:t>6. Yêu cầu phi chức năng</w:t>
      </w:r>
    </w:p>
    <w:p>
      <w:pPr>
        <w:pStyle w:val="ListNumber"/>
        <w:spacing w:after="40"/>
      </w:pPr>
      <w:r>
        <w:t>7. UX 3D và storyboard</w:t>
      </w:r>
    </w:p>
    <w:p>
      <w:pPr>
        <w:pStyle w:val="ListNumber"/>
        <w:spacing w:after="40"/>
      </w:pPr>
      <w:r>
        <w:t>8. Kiến trúc hệ thống</w:t>
      </w:r>
    </w:p>
    <w:p>
      <w:pPr>
        <w:pStyle w:val="ListNumber"/>
        <w:spacing w:after="40"/>
      </w:pPr>
      <w:r>
        <w:t>9. Thiết kế backend theo ABP</w:t>
      </w:r>
    </w:p>
    <w:p>
      <w:pPr>
        <w:pStyle w:val="ListNumber"/>
        <w:spacing w:after="40"/>
      </w:pPr>
      <w:r>
        <w:t>10. Thiết kế frontend và 3D engine</w:t>
      </w:r>
    </w:p>
    <w:p>
      <w:pPr>
        <w:pStyle w:val="ListNumber"/>
        <w:spacing w:after="40"/>
      </w:pPr>
      <w:r>
        <w:t>11. Mô hình dữ liệu</w:t>
      </w:r>
    </w:p>
    <w:p>
      <w:pPr>
        <w:pStyle w:val="ListNumber"/>
        <w:spacing w:after="40"/>
      </w:pPr>
      <w:r>
        <w:t>12. API contract</w:t>
      </w:r>
    </w:p>
    <w:p>
      <w:pPr>
        <w:pStyle w:val="ListNumber"/>
        <w:spacing w:after="40"/>
      </w:pPr>
      <w:r>
        <w:t>13. Bảo mật</w:t>
      </w:r>
    </w:p>
    <w:p>
      <w:pPr>
        <w:pStyle w:val="ListNumber"/>
        <w:spacing w:after="40"/>
      </w:pPr>
      <w:r>
        <w:t>14. Hiệu năng 3D</w:t>
      </w:r>
    </w:p>
    <w:p>
      <w:pPr>
        <w:pStyle w:val="ListNumber"/>
        <w:spacing w:after="40"/>
      </w:pPr>
      <w:r>
        <w:t>15. Logging và observability</w:t>
      </w:r>
    </w:p>
    <w:p>
      <w:pPr>
        <w:pStyle w:val="ListNumber"/>
        <w:spacing w:after="40"/>
      </w:pPr>
      <w:r>
        <w:t>16. Testing strategy</w:t>
      </w:r>
    </w:p>
    <w:p>
      <w:pPr>
        <w:pStyle w:val="ListNumber"/>
        <w:spacing w:after="40"/>
      </w:pPr>
      <w:r>
        <w:t>17. Coding standards</w:t>
      </w:r>
    </w:p>
    <w:p>
      <w:pPr>
        <w:pStyle w:val="ListNumber"/>
        <w:spacing w:after="40"/>
      </w:pPr>
      <w:r>
        <w:t>18. Git và CI/CD</w:t>
      </w:r>
    </w:p>
    <w:p>
      <w:pPr>
        <w:pStyle w:val="ListNumber"/>
        <w:spacing w:after="40"/>
      </w:pPr>
      <w:r>
        <w:t>19. Kế hoạch triển khai</w:t>
      </w:r>
    </w:p>
    <w:p>
      <w:pPr>
        <w:pStyle w:val="ListNumber"/>
        <w:spacing w:after="40"/>
      </w:pPr>
      <w:r>
        <w:t>20. Backlog MVP</w:t>
      </w:r>
    </w:p>
    <w:p>
      <w:pPr>
        <w:pStyle w:val="ListNumber"/>
        <w:spacing w:after="40"/>
      </w:pPr>
      <w:r>
        <w:t>21. Rủi ro</w:t>
      </w:r>
    </w:p>
    <w:p>
      <w:pPr>
        <w:pStyle w:val="ListNumber"/>
        <w:spacing w:after="40"/>
      </w:pPr>
      <w:r>
        <w:t>22. Definition of Done</w:t>
      </w:r>
    </w:p>
    <w:p>
      <w:pPr>
        <w:pStyle w:val="ListNumber"/>
        <w:spacing w:after="40"/>
      </w:pPr>
      <w:r>
        <w:t>23. Tài liệu tham khảo</w:t>
      </w:r>
    </w:p>
    <w:p>
      <w:r>
        <w:br w:type="page"/>
      </w:r>
    </w:p>
    <w:p>
      <w:pPr>
        <w:pStyle w:val="Heading1"/>
      </w:pPr>
      <w:r>
        <w:t>1. Tóm tắt điều hành</w:t>
      </w:r>
    </w:p>
    <w:p>
      <w:r>
        <w:t>Dự án xây dựng một portfolio cá nhân dạng không gian 3D. Người xem bắt đầu ở bên ngoài một không gian công nghệ, sau đó camera di chuyển có dẫn hướng vào phòng làm việc. Các vật thể trong phòng đại diện cho About, Skills, Projects và Contact. Website phải tạo ấn tượng nhưng không được đánh đổi khả năng truy cập, tốc độ tải và khả năng xem nội dung trên thiết bị yếu.</w:t>
      </w:r>
    </w:p>
    <w:tbl>
      <w:tblPr>
        <w:tblStyle w:val="TableGrid"/>
        <w:tblW w:type="auto" w:w="0"/>
        <w:tblLook w:firstColumn="1" w:firstRow="1" w:lastColumn="0" w:lastRow="0" w:noHBand="0" w:noVBand="1" w:val="04A0"/>
      </w:tblPr>
      <w:tblGrid>
        <w:gridCol w:w="10080"/>
      </w:tblGrid>
      <w:tr>
        <w:tc>
          <w:tcPr>
            <w:tcW w:type="dxa" w:w="10080"/>
            <w:shd w:fill="EAF2F8"/>
          </w:tcPr>
          <w:p>
            <w:r>
              <w:rPr>
                <w:b/>
                <w:color w:val="192A46"/>
              </w:rPr>
              <w:t xml:space="preserve">Quyết định kỹ thuật: </w:t>
            </w:r>
            <w:r>
              <w:t>Backend dùng ABP Layered Monolith trên ASP.NET Core; frontend dùng Angular và Three.js. Nội dung portfolio được quản trị từ backend; hành vi camera, render loop và tương tác vật thể nằm hoàn toàn ở frontend.</w:t>
            </w:r>
          </w:p>
        </w:tc>
      </w:tr>
    </w:tbl>
    <w:p/>
    <w:p>
      <w:pPr>
        <w:pStyle w:val="Heading2"/>
      </w:pPr>
      <w:r>
        <w:t>1.1 Kiến trúc được chọn</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Browser</w:t>
              <w:br/>
              <w:t>├── Angular UI</w:t>
              <w:br/>
              <w:t>│   ├── Portfolio pages</w:t>
              <w:br/>
              <w:t>│   ├── Three.js scene</w:t>
              <w:br/>
              <w:t>│   ├── GSAP camera timeline</w:t>
              <w:br/>
              <w:t>│   └── Progressive fallback (2D)</w:t>
              <w:br/>
              <w:t>│</w:t>
              <w:br/>
              <w:t>└── HTTPS / REST</w:t>
              <w:br/>
              <w:t xml:space="preserve">    └── ASP.NET Core + ABP</w:t>
              <w:br/>
              <w:t xml:space="preserve">        ├── HttpApi.Host</w:t>
              <w:br/>
              <w:t xml:space="preserve">        ├── Application</w:t>
              <w:br/>
              <w:t xml:space="preserve">        ├── Application.Contracts</w:t>
              <w:br/>
              <w:t xml:space="preserve">        ├── Domain</w:t>
              <w:br/>
              <w:t xml:space="preserve">        ├── Domain.Shared</w:t>
              <w:br/>
              <w:t xml:space="preserve">        └── EntityFrameworkCore → PostgreSQL</w:t>
            </w:r>
          </w:p>
        </w:tc>
      </w:tr>
    </w:tbl>
    <w:p/>
    <w:p>
      <w:pPr>
        <w:pStyle w:val="Heading2"/>
      </w:pPr>
      <w:r>
        <w:t>1.2 Những thứ cố ý không dùng trong MVP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Hạng mục</w:t>
            </w:r>
          </w:p>
        </w:tc>
        <w:tc>
          <w:tcPr>
            <w:tcW w:type="dxa" w:w="3360"/>
            <w:vAlign w:val="center"/>
            <w:shd w:fill="192A46"/>
          </w:tcPr>
          <w:p>
            <w:r/>
            <w:r>
              <w:rPr>
                <w:rFonts w:ascii="Arial" w:hAnsi="Arial"/>
                <w:b/>
                <w:color w:val="FFFFFF"/>
                <w:sz w:val="18"/>
              </w:rPr>
              <w:t>Quyết định</w:t>
            </w:r>
          </w:p>
        </w:tc>
        <w:tc>
          <w:tcPr>
            <w:tcW w:type="dxa" w:w="3360"/>
            <w:vAlign w:val="center"/>
            <w:shd w:fill="192A46"/>
          </w:tcPr>
          <w:p>
            <w:r/>
            <w:r>
              <w:rPr>
                <w:rFonts w:ascii="Arial" w:hAnsi="Arial"/>
                <w:b/>
                <w:color w:val="FFFFFF"/>
                <w:sz w:val="18"/>
              </w:rPr>
              <w:t>Lý do</w:t>
            </w:r>
          </w:p>
        </w:tc>
      </w:tr>
      <w:tr>
        <w:tc>
          <w:tcPr>
            <w:tcW w:type="dxa" w:w="3360"/>
            <w:vAlign w:val="center"/>
          </w:tcPr>
          <w:p>
            <w:r/>
            <w:r>
              <w:rPr>
                <w:rFonts w:ascii="Arial" w:hAnsi="Arial"/>
                <w:b w:val="0"/>
                <w:sz w:val="17"/>
              </w:rPr>
              <w:t>Microservices</w:t>
            </w:r>
          </w:p>
        </w:tc>
        <w:tc>
          <w:tcPr>
            <w:tcW w:type="dxa" w:w="3360"/>
            <w:vAlign w:val="center"/>
          </w:tcPr>
          <w:p>
            <w:r/>
            <w:r>
              <w:rPr>
                <w:rFonts w:ascii="Arial" w:hAnsi="Arial"/>
                <w:b w:val="0"/>
                <w:sz w:val="17"/>
              </w:rPr>
              <w:t>OUT</w:t>
            </w:r>
          </w:p>
        </w:tc>
        <w:tc>
          <w:tcPr>
            <w:tcW w:type="dxa" w:w="3360"/>
            <w:vAlign w:val="center"/>
          </w:tcPr>
          <w:p>
            <w:r/>
            <w:r>
              <w:rPr>
                <w:rFonts w:ascii="Arial" w:hAnsi="Arial"/>
                <w:b w:val="0"/>
                <w:sz w:val="17"/>
              </w:rPr>
              <w:t>Không có quy mô tổ chức hoặc tải để bù chi phí vận hành.</w:t>
            </w:r>
          </w:p>
        </w:tc>
      </w:tr>
      <w:tr>
        <w:tc>
          <w:tcPr>
            <w:tcW w:type="dxa" w:w="3360"/>
            <w:vAlign w:val="center"/>
            <w:shd w:fill="F7F9FB"/>
          </w:tcPr>
          <w:p>
            <w:r/>
            <w:r>
              <w:rPr>
                <w:rFonts w:ascii="Arial" w:hAnsi="Arial"/>
                <w:b w:val="0"/>
                <w:sz w:val="17"/>
              </w:rPr>
              <w:t>Multi-tenancy</w:t>
            </w:r>
          </w:p>
        </w:tc>
        <w:tc>
          <w:tcPr>
            <w:tcW w:type="dxa" w:w="3360"/>
            <w:vAlign w:val="center"/>
            <w:shd w:fill="F7F9FB"/>
          </w:tcPr>
          <w:p>
            <w:r/>
            <w:r>
              <w:rPr>
                <w:rFonts w:ascii="Arial" w:hAnsi="Arial"/>
                <w:b w:val="0"/>
                <w:sz w:val="17"/>
              </w:rPr>
              <w:t>OUT</w:t>
            </w:r>
          </w:p>
        </w:tc>
        <w:tc>
          <w:tcPr>
            <w:tcW w:type="dxa" w:w="3360"/>
            <w:vAlign w:val="center"/>
            <w:shd w:fill="F7F9FB"/>
          </w:tcPr>
          <w:p>
            <w:r/>
            <w:r>
              <w:rPr>
                <w:rFonts w:ascii="Arial" w:hAnsi="Arial"/>
                <w:b w:val="0"/>
                <w:sz w:val="17"/>
              </w:rPr>
              <w:t>Portfolio chỉ có một chủ sở hữu.</w:t>
            </w:r>
          </w:p>
        </w:tc>
      </w:tr>
      <w:tr>
        <w:tc>
          <w:tcPr>
            <w:tcW w:type="dxa" w:w="3360"/>
            <w:vAlign w:val="center"/>
          </w:tcPr>
          <w:p>
            <w:r/>
            <w:r>
              <w:rPr>
                <w:rFonts w:ascii="Arial" w:hAnsi="Arial"/>
                <w:b w:val="0"/>
                <w:sz w:val="17"/>
              </w:rPr>
              <w:t>Redis</w:t>
            </w:r>
          </w:p>
        </w:tc>
        <w:tc>
          <w:tcPr>
            <w:tcW w:type="dxa" w:w="3360"/>
            <w:vAlign w:val="center"/>
          </w:tcPr>
          <w:p>
            <w:r/>
            <w:r>
              <w:rPr>
                <w:rFonts w:ascii="Arial" w:hAnsi="Arial"/>
                <w:b w:val="0"/>
                <w:sz w:val="17"/>
              </w:rPr>
              <w:t>OUT</w:t>
            </w:r>
          </w:p>
        </w:tc>
        <w:tc>
          <w:tcPr>
            <w:tcW w:type="dxa" w:w="3360"/>
            <w:vAlign w:val="center"/>
          </w:tcPr>
          <w:p>
            <w:r/>
            <w:r>
              <w:rPr>
                <w:rFonts w:ascii="Arial" w:hAnsi="Arial"/>
                <w:b w:val="0"/>
                <w:sz w:val="17"/>
              </w:rPr>
              <w:t>Dữ liệu ít; browser/CDN cache và in-memory cache là đủ.</w:t>
            </w:r>
          </w:p>
        </w:tc>
      </w:tr>
      <w:tr>
        <w:tc>
          <w:tcPr>
            <w:tcW w:type="dxa" w:w="3360"/>
            <w:vAlign w:val="center"/>
            <w:shd w:fill="F7F9FB"/>
          </w:tcPr>
          <w:p>
            <w:r/>
            <w:r>
              <w:rPr>
                <w:rFonts w:ascii="Arial" w:hAnsi="Arial"/>
                <w:b w:val="0"/>
                <w:sz w:val="17"/>
              </w:rPr>
              <w:t>Distributed event bus</w:t>
            </w:r>
          </w:p>
        </w:tc>
        <w:tc>
          <w:tcPr>
            <w:tcW w:type="dxa" w:w="3360"/>
            <w:vAlign w:val="center"/>
            <w:shd w:fill="F7F9FB"/>
          </w:tcPr>
          <w:p>
            <w:r/>
            <w:r>
              <w:rPr>
                <w:rFonts w:ascii="Arial" w:hAnsi="Arial"/>
                <w:b w:val="0"/>
                <w:sz w:val="17"/>
              </w:rPr>
              <w:t>OUT</w:t>
            </w:r>
          </w:p>
        </w:tc>
        <w:tc>
          <w:tcPr>
            <w:tcW w:type="dxa" w:w="3360"/>
            <w:vAlign w:val="center"/>
            <w:shd w:fill="F7F9FB"/>
          </w:tcPr>
          <w:p>
            <w:r/>
            <w:r>
              <w:rPr>
                <w:rFonts w:ascii="Arial" w:hAnsi="Arial"/>
                <w:b w:val="0"/>
                <w:sz w:val="17"/>
              </w:rPr>
              <w:t>Không có bounded context độc lập cần giao tiếp bất đồng bộ.</w:t>
            </w:r>
          </w:p>
        </w:tc>
      </w:tr>
      <w:tr>
        <w:tc>
          <w:tcPr>
            <w:tcW w:type="dxa" w:w="3360"/>
            <w:vAlign w:val="center"/>
          </w:tcPr>
          <w:p>
            <w:r/>
            <w:r>
              <w:rPr>
                <w:rFonts w:ascii="Arial" w:hAnsi="Arial"/>
                <w:b w:val="0"/>
                <w:sz w:val="17"/>
              </w:rPr>
              <w:t>Hangfire</w:t>
            </w:r>
          </w:p>
        </w:tc>
        <w:tc>
          <w:tcPr>
            <w:tcW w:type="dxa" w:w="3360"/>
            <w:vAlign w:val="center"/>
          </w:tcPr>
          <w:p>
            <w:r/>
            <w:r>
              <w:rPr>
                <w:rFonts w:ascii="Arial" w:hAnsi="Arial"/>
                <w:b w:val="0"/>
                <w:sz w:val="17"/>
              </w:rPr>
              <w:t>OUT mặc định</w:t>
            </w:r>
          </w:p>
        </w:tc>
        <w:tc>
          <w:tcPr>
            <w:tcW w:type="dxa" w:w="3360"/>
            <w:vAlign w:val="center"/>
          </w:tcPr>
          <w:p>
            <w:r/>
            <w:r>
              <w:rPr>
                <w:rFonts w:ascii="Arial" w:hAnsi="Arial"/>
                <w:b w:val="0"/>
                <w:sz w:val="17"/>
              </w:rPr>
              <w:t>Chỉ cân nhắc nếu cần gửi email retry hoặc lịch tác vụ.</w:t>
            </w:r>
          </w:p>
        </w:tc>
      </w:tr>
      <w:tr>
        <w:tc>
          <w:tcPr>
            <w:tcW w:type="dxa" w:w="3360"/>
            <w:vAlign w:val="center"/>
            <w:shd w:fill="F7F9FB"/>
          </w:tcPr>
          <w:p>
            <w:r/>
            <w:r>
              <w:rPr>
                <w:rFonts w:ascii="Arial" w:hAnsi="Arial"/>
                <w:b w:val="0"/>
                <w:sz w:val="17"/>
              </w:rPr>
              <w:t>Elasticsearch</w:t>
            </w:r>
          </w:p>
        </w:tc>
        <w:tc>
          <w:tcPr>
            <w:tcW w:type="dxa" w:w="3360"/>
            <w:vAlign w:val="center"/>
            <w:shd w:fill="F7F9FB"/>
          </w:tcPr>
          <w:p>
            <w:r/>
            <w:r>
              <w:rPr>
                <w:rFonts w:ascii="Arial" w:hAnsi="Arial"/>
                <w:b w:val="0"/>
                <w:sz w:val="17"/>
              </w:rPr>
              <w:t>OUT</w:t>
            </w:r>
          </w:p>
        </w:tc>
        <w:tc>
          <w:tcPr>
            <w:tcW w:type="dxa" w:w="3360"/>
            <w:vAlign w:val="center"/>
            <w:shd w:fill="F7F9FB"/>
          </w:tcPr>
          <w:p>
            <w:r/>
            <w:r>
              <w:rPr>
                <w:rFonts w:ascii="Arial" w:hAnsi="Arial"/>
                <w:b w:val="0"/>
                <w:sz w:val="17"/>
              </w:rPr>
              <w:t>Danh sách dự án nhỏ; PostgreSQL search hoặc lọc phía client đủ dùng.</w:t>
            </w:r>
          </w:p>
        </w:tc>
      </w:tr>
      <w:tr>
        <w:tc>
          <w:tcPr>
            <w:tcW w:type="dxa" w:w="3360"/>
            <w:vAlign w:val="center"/>
          </w:tcPr>
          <w:p>
            <w:r/>
            <w:r>
              <w:rPr>
                <w:rFonts w:ascii="Arial" w:hAnsi="Arial"/>
                <w:b w:val="0"/>
                <w:sz w:val="17"/>
              </w:rPr>
              <w:t>CQRS/MediatR toàn dự án</w:t>
            </w:r>
          </w:p>
        </w:tc>
        <w:tc>
          <w:tcPr>
            <w:tcW w:type="dxa" w:w="3360"/>
            <w:vAlign w:val="center"/>
          </w:tcPr>
          <w:p>
            <w:r/>
            <w:r>
              <w:rPr>
                <w:rFonts w:ascii="Arial" w:hAnsi="Arial"/>
                <w:b w:val="0"/>
                <w:sz w:val="17"/>
              </w:rPr>
              <w:t>OUT</w:t>
            </w:r>
          </w:p>
        </w:tc>
        <w:tc>
          <w:tcPr>
            <w:tcW w:type="dxa" w:w="3360"/>
            <w:vAlign w:val="center"/>
          </w:tcPr>
          <w:p>
            <w:r/>
            <w:r>
              <w:rPr>
                <w:rFonts w:ascii="Arial" w:hAnsi="Arial"/>
                <w:b w:val="0"/>
                <w:sz w:val="17"/>
              </w:rPr>
              <w:t>Tạo thêm indirection không cần thiết cho CRUD nhỏ.</w:t>
            </w:r>
          </w:p>
        </w:tc>
      </w:tr>
    </w:tbl>
    <w:p/>
    <w:p>
      <w:pPr>
        <w:pStyle w:val="Heading1"/>
      </w:pPr>
      <w:r>
        <w:t>2. Bối cảnh và mục tiêu</w:t>
      </w:r>
    </w:p>
    <w:p>
      <w:pPr>
        <w:pStyle w:val="Heading2"/>
      </w:pPr>
      <w:r>
        <w:t>2.1 Vấn đề cần giải quyết</w:t>
      </w:r>
    </w:p>
    <w:p>
      <w:pPr>
        <w:pStyle w:val="ListBullet"/>
        <w:spacing w:after="40"/>
      </w:pPr>
      <w:r>
        <w:t>Portfolio 2D phổ biến khó tạo khác biệt.</w:t>
      </w:r>
    </w:p>
    <w:p>
      <w:pPr>
        <w:pStyle w:val="ListBullet"/>
        <w:spacing w:after="40"/>
      </w:pPr>
      <w:r>
        <w:t>Portfolio 3D thường gặp vấn đề tải chậm, camera gây khó chịu và nội dung bị phụ thuộc vào WebGL.</w:t>
      </w:r>
    </w:p>
    <w:p>
      <w:pPr>
        <w:pStyle w:val="ListBullet"/>
        <w:spacing w:after="40"/>
      </w:pPr>
      <w:r>
        <w:t>Thông tin dự án thường hard-code nên việc cập nhật phải build lại toàn bộ frontend.</w:t>
      </w:r>
    </w:p>
    <w:p>
      <w:pPr>
        <w:pStyle w:val="ListBullet"/>
        <w:spacing w:after="40"/>
      </w:pPr>
      <w:r>
        <w:t>Code 3D dễ trở thành một component khổng lồ, khó test và khó thay đổi.</w:t>
      </w:r>
    </w:p>
    <w:p>
      <w:pPr>
        <w:pStyle w:val="Heading2"/>
      </w:pPr>
      <w:r>
        <w:t>2.2 Mục tiêu sản phẩm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ID</w:t>
            </w:r>
          </w:p>
        </w:tc>
        <w:tc>
          <w:tcPr>
            <w:tcW w:type="dxa" w:w="3360"/>
            <w:vAlign w:val="center"/>
            <w:shd w:fill="192A46"/>
          </w:tcPr>
          <w:p>
            <w:r/>
            <w:r>
              <w:rPr>
                <w:rFonts w:ascii="Arial" w:hAnsi="Arial"/>
                <w:b/>
                <w:color w:val="FFFFFF"/>
                <w:sz w:val="18"/>
              </w:rPr>
              <w:t>Mục tiêu</w:t>
            </w:r>
          </w:p>
        </w:tc>
        <w:tc>
          <w:tcPr>
            <w:tcW w:type="dxa" w:w="3360"/>
            <w:vAlign w:val="center"/>
            <w:shd w:fill="192A46"/>
          </w:tcPr>
          <w:p>
            <w:r/>
            <w:r>
              <w:rPr>
                <w:rFonts w:ascii="Arial" w:hAnsi="Arial"/>
                <w:b/>
                <w:color w:val="FFFFFF"/>
                <w:sz w:val="18"/>
              </w:rPr>
              <w:t>Chỉ số chấp nhận</w:t>
            </w:r>
          </w:p>
        </w:tc>
      </w:tr>
      <w:tr>
        <w:tc>
          <w:tcPr>
            <w:tcW w:type="dxa" w:w="3360"/>
            <w:vAlign w:val="center"/>
          </w:tcPr>
          <w:p>
            <w:r/>
            <w:r>
              <w:rPr>
                <w:rFonts w:ascii="Arial" w:hAnsi="Arial"/>
                <w:b w:val="0"/>
                <w:sz w:val="17"/>
              </w:rPr>
              <w:t>G-01</w:t>
            </w:r>
          </w:p>
        </w:tc>
        <w:tc>
          <w:tcPr>
            <w:tcW w:type="dxa" w:w="3360"/>
            <w:vAlign w:val="center"/>
          </w:tcPr>
          <w:p>
            <w:r/>
            <w:r>
              <w:rPr>
                <w:rFonts w:ascii="Arial" w:hAnsi="Arial"/>
                <w:b w:val="0"/>
                <w:sz w:val="17"/>
              </w:rPr>
              <w:t>Tạo trải nghiệm mở đầu ấn tượng</w:t>
            </w:r>
          </w:p>
        </w:tc>
        <w:tc>
          <w:tcPr>
            <w:tcW w:type="dxa" w:w="3360"/>
            <w:vAlign w:val="center"/>
          </w:tcPr>
          <w:p>
            <w:r/>
            <w:r>
              <w:rPr>
                <w:rFonts w:ascii="Arial" w:hAnsi="Arial"/>
                <w:b w:val="0"/>
                <w:sz w:val="17"/>
              </w:rPr>
              <w:t>Người xem hiểu cách khám phá trong ≤ 5 giây.</w:t>
            </w:r>
          </w:p>
        </w:tc>
      </w:tr>
      <w:tr>
        <w:tc>
          <w:tcPr>
            <w:tcW w:type="dxa" w:w="3360"/>
            <w:vAlign w:val="center"/>
            <w:shd w:fill="F7F9FB"/>
          </w:tcPr>
          <w:p>
            <w:r/>
            <w:r>
              <w:rPr>
                <w:rFonts w:ascii="Arial" w:hAnsi="Arial"/>
                <w:b w:val="0"/>
                <w:sz w:val="17"/>
              </w:rPr>
              <w:t>G-02</w:t>
            </w:r>
          </w:p>
        </w:tc>
        <w:tc>
          <w:tcPr>
            <w:tcW w:type="dxa" w:w="3360"/>
            <w:vAlign w:val="center"/>
            <w:shd w:fill="F7F9FB"/>
          </w:tcPr>
          <w:p>
            <w:r/>
            <w:r>
              <w:rPr>
                <w:rFonts w:ascii="Arial" w:hAnsi="Arial"/>
                <w:b w:val="0"/>
                <w:sz w:val="17"/>
              </w:rPr>
              <w:t>Trình bày năng lực kỹ thuật rõ ràng</w:t>
            </w:r>
          </w:p>
        </w:tc>
        <w:tc>
          <w:tcPr>
            <w:tcW w:type="dxa" w:w="3360"/>
            <w:vAlign w:val="center"/>
            <w:shd w:fill="F7F9FB"/>
          </w:tcPr>
          <w:p>
            <w:r/>
            <w:r>
              <w:rPr>
                <w:rFonts w:ascii="Arial" w:hAnsi="Arial"/>
                <w:b w:val="0"/>
                <w:sz w:val="17"/>
              </w:rPr>
              <w:t>Projects, Skills và Contact truy cập không quá 2 thao tác.</w:t>
            </w:r>
          </w:p>
        </w:tc>
      </w:tr>
      <w:tr>
        <w:tc>
          <w:tcPr>
            <w:tcW w:type="dxa" w:w="3360"/>
            <w:vAlign w:val="center"/>
          </w:tcPr>
          <w:p>
            <w:r/>
            <w:r>
              <w:rPr>
                <w:rFonts w:ascii="Arial" w:hAnsi="Arial"/>
                <w:b w:val="0"/>
                <w:sz w:val="17"/>
              </w:rPr>
              <w:t>G-03</w:t>
            </w:r>
          </w:p>
        </w:tc>
        <w:tc>
          <w:tcPr>
            <w:tcW w:type="dxa" w:w="3360"/>
            <w:vAlign w:val="center"/>
          </w:tcPr>
          <w:p>
            <w:r/>
            <w:r>
              <w:rPr>
                <w:rFonts w:ascii="Arial" w:hAnsi="Arial"/>
                <w:b w:val="0"/>
                <w:sz w:val="17"/>
              </w:rPr>
              <w:t>Hoạt động trên máy yếu/mobile</w:t>
            </w:r>
          </w:p>
        </w:tc>
        <w:tc>
          <w:tcPr>
            <w:tcW w:type="dxa" w:w="3360"/>
            <w:vAlign w:val="center"/>
          </w:tcPr>
          <w:p>
            <w:r/>
            <w:r>
              <w:rPr>
                <w:rFonts w:ascii="Arial" w:hAnsi="Arial"/>
                <w:b w:val="0"/>
                <w:sz w:val="17"/>
              </w:rPr>
              <w:t>Có chế độ 2D fallback và nút giảm hiệu ứng.</w:t>
            </w:r>
          </w:p>
        </w:tc>
      </w:tr>
      <w:tr>
        <w:tc>
          <w:tcPr>
            <w:tcW w:type="dxa" w:w="3360"/>
            <w:vAlign w:val="center"/>
            <w:shd w:fill="F7F9FB"/>
          </w:tcPr>
          <w:p>
            <w:r/>
            <w:r>
              <w:rPr>
                <w:rFonts w:ascii="Arial" w:hAnsi="Arial"/>
                <w:b w:val="0"/>
                <w:sz w:val="17"/>
              </w:rPr>
              <w:t>G-04</w:t>
            </w:r>
          </w:p>
        </w:tc>
        <w:tc>
          <w:tcPr>
            <w:tcW w:type="dxa" w:w="3360"/>
            <w:vAlign w:val="center"/>
            <w:shd w:fill="F7F9FB"/>
          </w:tcPr>
          <w:p>
            <w:r/>
            <w:r>
              <w:rPr>
                <w:rFonts w:ascii="Arial" w:hAnsi="Arial"/>
                <w:b w:val="0"/>
                <w:sz w:val="17"/>
              </w:rPr>
              <w:t>Dễ cập nhật nội dung</w:t>
            </w:r>
          </w:p>
        </w:tc>
        <w:tc>
          <w:tcPr>
            <w:tcW w:type="dxa" w:w="3360"/>
            <w:vAlign w:val="center"/>
            <w:shd w:fill="F7F9FB"/>
          </w:tcPr>
          <w:p>
            <w:r/>
            <w:r>
              <w:rPr>
                <w:rFonts w:ascii="Arial" w:hAnsi="Arial"/>
                <w:b w:val="0"/>
                <w:sz w:val="17"/>
              </w:rPr>
              <w:t>Project/Skill/Profile được chỉnh từ Admin, không sửa source frontend.</w:t>
            </w:r>
          </w:p>
        </w:tc>
      </w:tr>
      <w:tr>
        <w:tc>
          <w:tcPr>
            <w:tcW w:type="dxa" w:w="3360"/>
            <w:vAlign w:val="center"/>
          </w:tcPr>
          <w:p>
            <w:r/>
            <w:r>
              <w:rPr>
                <w:rFonts w:ascii="Arial" w:hAnsi="Arial"/>
                <w:b w:val="0"/>
                <w:sz w:val="17"/>
              </w:rPr>
              <w:t>G-05</w:t>
            </w:r>
          </w:p>
        </w:tc>
        <w:tc>
          <w:tcPr>
            <w:tcW w:type="dxa" w:w="3360"/>
            <w:vAlign w:val="center"/>
          </w:tcPr>
          <w:p>
            <w:r/>
            <w:r>
              <w:rPr>
                <w:rFonts w:ascii="Arial" w:hAnsi="Arial"/>
                <w:b w:val="0"/>
                <w:sz w:val="17"/>
              </w:rPr>
              <w:t>Dễ maintain</w:t>
            </w:r>
          </w:p>
        </w:tc>
        <w:tc>
          <w:tcPr>
            <w:tcW w:type="dxa" w:w="3360"/>
            <w:vAlign w:val="center"/>
          </w:tcPr>
          <w:p>
            <w:r/>
            <w:r>
              <w:rPr>
                <w:rFonts w:ascii="Arial" w:hAnsi="Arial"/>
                <w:b w:val="0"/>
                <w:sz w:val="17"/>
              </w:rPr>
              <w:t>Mỗi service/component có một trách nhiệm; không có God component.</w:t>
            </w:r>
          </w:p>
        </w:tc>
      </w:tr>
    </w:tbl>
    <w:p/>
    <w:p>
      <w:pPr>
        <w:pStyle w:val="Heading2"/>
      </w:pPr>
      <w:r>
        <w:t>2.3 Tiêu chí thành công MVP</w:t>
      </w:r>
    </w:p>
    <w:p>
      <w:pPr>
        <w:pStyle w:val="ListBullet"/>
        <w:spacing w:after="40"/>
      </w:pPr>
      <w:r>
        <w:t>Luồng loading → enter → camera vào phòng → mở Projects hoạt động ổn định.</w:t>
      </w:r>
    </w:p>
    <w:p>
      <w:pPr>
        <w:pStyle w:val="ListBullet"/>
        <w:spacing w:after="40"/>
      </w:pPr>
      <w:r>
        <w:t>Có ít nhất 3 khu vực tương tác: About, Projects, Contact.</w:t>
      </w:r>
    </w:p>
    <w:p>
      <w:pPr>
        <w:pStyle w:val="ListBullet"/>
        <w:spacing w:after="40"/>
      </w:pPr>
      <w:r>
        <w:t>Admin có thể CRUD Project và Skill.</w:t>
      </w:r>
    </w:p>
    <w:p>
      <w:pPr>
        <w:pStyle w:val="ListBullet"/>
        <w:spacing w:after="40"/>
      </w:pPr>
      <w:r>
        <w:t>Lighthouse Performance desktop mục tiêu ≥ 80; Accessibility mục tiêu ≥ 90.</w:t>
      </w:r>
    </w:p>
    <w:p>
      <w:pPr>
        <w:pStyle w:val="ListBullet"/>
        <w:spacing w:after="40"/>
      </w:pPr>
      <w:r>
        <w:t>Initial 3D payload mục tiêu ≤ 8 MB sau nén; thời gian interactive trên mạng phổ thông mục tiêu ≤ 5 giây.</w:t>
      </w:r>
    </w:p>
    <w:p>
      <w:pPr>
        <w:pStyle w:val="ListBullet"/>
        <w:spacing w:after="40"/>
      </w:pPr>
      <w:r>
        <w:t>Có unit test cho nghiệp vụ trọng yếu và integration test cho API CRUD chính.</w:t>
      </w:r>
    </w:p>
    <w:p>
      <w:pPr>
        <w:pStyle w:val="Heading1"/>
      </w:pPr>
      <w:r>
        <w:t>3. Phạm vi sản phẩm</w:t>
      </w:r>
    </w:p>
    <w:p>
      <w:pPr>
        <w:pStyle w:val="Heading2"/>
      </w:pPr>
      <w:r>
        <w:t>3.1 MVP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Nhóm</w:t>
            </w:r>
          </w:p>
        </w:tc>
        <w:tc>
          <w:tcPr>
            <w:tcW w:type="dxa" w:w="5040"/>
            <w:vAlign w:val="center"/>
            <w:shd w:fill="192A46"/>
          </w:tcPr>
          <w:p>
            <w:r/>
            <w:r>
              <w:rPr>
                <w:rFonts w:ascii="Arial" w:hAnsi="Arial"/>
                <w:b/>
                <w:color w:val="FFFFFF"/>
                <w:sz w:val="18"/>
              </w:rPr>
              <w:t>Chức năng MUST</w:t>
            </w:r>
          </w:p>
        </w:tc>
      </w:tr>
      <w:tr>
        <w:tc>
          <w:tcPr>
            <w:tcW w:type="dxa" w:w="5040"/>
            <w:vAlign w:val="center"/>
          </w:tcPr>
          <w:p>
            <w:r/>
            <w:r>
              <w:rPr>
                <w:rFonts w:ascii="Arial" w:hAnsi="Arial"/>
                <w:b w:val="0"/>
                <w:sz w:val="17"/>
              </w:rPr>
              <w:t>Public</w:t>
            </w:r>
          </w:p>
        </w:tc>
        <w:tc>
          <w:tcPr>
            <w:tcW w:type="dxa" w:w="5040"/>
            <w:vAlign w:val="center"/>
          </w:tcPr>
          <w:p>
            <w:r/>
            <w:r>
              <w:rPr>
                <w:rFonts w:ascii="Arial" w:hAnsi="Arial"/>
                <w:b w:val="0"/>
                <w:sz w:val="17"/>
              </w:rPr>
              <w:t>Landing/loading, chế độ 3D, điều hướng nội dung, About, Skills, Projects, Contact, CV link.</w:t>
            </w:r>
          </w:p>
        </w:tc>
      </w:tr>
      <w:tr>
        <w:tc>
          <w:tcPr>
            <w:tcW w:type="dxa" w:w="5040"/>
            <w:vAlign w:val="center"/>
            <w:shd w:fill="F7F9FB"/>
          </w:tcPr>
          <w:p>
            <w:r/>
            <w:r>
              <w:rPr>
                <w:rFonts w:ascii="Arial" w:hAnsi="Arial"/>
                <w:b w:val="0"/>
                <w:sz w:val="17"/>
              </w:rPr>
              <w:t>3D</w:t>
            </w:r>
          </w:p>
        </w:tc>
        <w:tc>
          <w:tcPr>
            <w:tcW w:type="dxa" w:w="5040"/>
            <w:vAlign w:val="center"/>
            <w:shd w:fill="F7F9FB"/>
          </w:tcPr>
          <w:p>
            <w:r/>
            <w:r>
              <w:rPr>
                <w:rFonts w:ascii="Arial" w:hAnsi="Arial"/>
                <w:b w:val="0"/>
                <w:sz w:val="17"/>
              </w:rPr>
              <w:t>Load GLB, camera path, hover/click object, project monitor interaction, reduced motion.</w:t>
            </w:r>
          </w:p>
        </w:tc>
      </w:tr>
      <w:tr>
        <w:tc>
          <w:tcPr>
            <w:tcW w:type="dxa" w:w="5040"/>
            <w:vAlign w:val="center"/>
          </w:tcPr>
          <w:p>
            <w:r/>
            <w:r>
              <w:rPr>
                <w:rFonts w:ascii="Arial" w:hAnsi="Arial"/>
                <w:b w:val="0"/>
                <w:sz w:val="17"/>
              </w:rPr>
              <w:t>Admin</w:t>
            </w:r>
          </w:p>
        </w:tc>
        <w:tc>
          <w:tcPr>
            <w:tcW w:type="dxa" w:w="5040"/>
            <w:vAlign w:val="center"/>
          </w:tcPr>
          <w:p>
            <w:r/>
            <w:r>
              <w:rPr>
                <w:rFonts w:ascii="Arial" w:hAnsi="Arial"/>
                <w:b w:val="0"/>
                <w:sz w:val="17"/>
              </w:rPr>
              <w:t>Đăng nhập, CRUD Profile, Project, Skill; bật/tắt hiển thị; sắp xếp thứ tự.</w:t>
            </w:r>
          </w:p>
        </w:tc>
      </w:tr>
      <w:tr>
        <w:tc>
          <w:tcPr>
            <w:tcW w:type="dxa" w:w="5040"/>
            <w:vAlign w:val="center"/>
            <w:shd w:fill="F7F9FB"/>
          </w:tcPr>
          <w:p>
            <w:r/>
            <w:r>
              <w:rPr>
                <w:rFonts w:ascii="Arial" w:hAnsi="Arial"/>
                <w:b w:val="0"/>
                <w:sz w:val="17"/>
              </w:rPr>
              <w:t>Backend</w:t>
            </w:r>
          </w:p>
        </w:tc>
        <w:tc>
          <w:tcPr>
            <w:tcW w:type="dxa" w:w="5040"/>
            <w:vAlign w:val="center"/>
            <w:shd w:fill="F7F9FB"/>
          </w:tcPr>
          <w:p>
            <w:r/>
            <w:r>
              <w:rPr>
                <w:rFonts w:ascii="Arial" w:hAnsi="Arial"/>
                <w:b w:val="0"/>
                <w:sz w:val="17"/>
              </w:rPr>
              <w:t>REST API, authorization, validation, persistence, audit fields, error response.</w:t>
            </w:r>
          </w:p>
        </w:tc>
      </w:tr>
      <w:tr>
        <w:tc>
          <w:tcPr>
            <w:tcW w:type="dxa" w:w="5040"/>
            <w:vAlign w:val="center"/>
          </w:tcPr>
          <w:p>
            <w:r/>
            <w:r>
              <w:rPr>
                <w:rFonts w:ascii="Arial" w:hAnsi="Arial"/>
                <w:b w:val="0"/>
                <w:sz w:val="17"/>
              </w:rPr>
              <w:t>Deployment</w:t>
            </w:r>
          </w:p>
        </w:tc>
        <w:tc>
          <w:tcPr>
            <w:tcW w:type="dxa" w:w="5040"/>
            <w:vAlign w:val="center"/>
          </w:tcPr>
          <w:p>
            <w:r/>
            <w:r>
              <w:rPr>
                <w:rFonts w:ascii="Arial" w:hAnsi="Arial"/>
                <w:b w:val="0"/>
                <w:sz w:val="17"/>
              </w:rPr>
              <w:t>Docker, HTTPS, environment configuration, database migration.</w:t>
            </w:r>
          </w:p>
        </w:tc>
      </w:tr>
    </w:tbl>
    <w:p/>
    <w:p>
      <w:pPr>
        <w:pStyle w:val="Heading2"/>
      </w:pPr>
      <w:r>
        <w:t>3.2 Sau MVP</w:t>
      </w:r>
    </w:p>
    <w:p>
      <w:pPr>
        <w:pStyle w:val="ListBullet"/>
        <w:spacing w:after="40"/>
      </w:pPr>
      <w:r>
        <w:t>Project detail 3D riêng cho từng dự án.</w:t>
      </w:r>
    </w:p>
    <w:p>
      <w:pPr>
        <w:pStyle w:val="ListBullet"/>
        <w:spacing w:after="40"/>
      </w:pPr>
      <w:r>
        <w:t>Âm thanh môi trường có opt-in.</w:t>
      </w:r>
    </w:p>
    <w:p>
      <w:pPr>
        <w:pStyle w:val="ListBullet"/>
        <w:spacing w:after="40"/>
      </w:pPr>
      <w:r>
        <w:t>Blog hoặc technical notes.</w:t>
      </w:r>
    </w:p>
    <w:p>
      <w:pPr>
        <w:pStyle w:val="ListBullet"/>
        <w:spacing w:after="40"/>
      </w:pPr>
      <w:r>
        <w:t>Analytics dashboard riêng.</w:t>
      </w:r>
    </w:p>
    <w:p>
      <w:pPr>
        <w:pStyle w:val="ListBullet"/>
        <w:spacing w:after="40"/>
      </w:pPr>
      <w:r>
        <w:t>Contact email background job có retry.</w:t>
      </w:r>
    </w:p>
    <w:p>
      <w:pPr>
        <w:pStyle w:val="ListBullet"/>
        <w:spacing w:after="40"/>
      </w:pPr>
      <w:r>
        <w:t>CMS/media library nâng cao.</w:t>
      </w:r>
    </w:p>
    <w:p>
      <w:pPr>
        <w:pStyle w:val="Heading2"/>
      </w:pPr>
      <w:r>
        <w:t>3.3 Ngoài phạm vi</w:t>
      </w:r>
    </w:p>
    <w:p>
      <w:pPr>
        <w:pStyle w:val="ListBullet"/>
        <w:spacing w:after="40"/>
      </w:pPr>
      <w:r>
        <w:t>Mạng xã hội, chat realtime, marketplace hoặc tính năng nhiều người dùng.</w:t>
      </w:r>
    </w:p>
    <w:p>
      <w:pPr>
        <w:pStyle w:val="ListBullet"/>
        <w:spacing w:after="40"/>
      </w:pPr>
      <w:r>
        <w:t>Ứng dụng mobile native.</w:t>
      </w:r>
    </w:p>
    <w:p>
      <w:pPr>
        <w:pStyle w:val="ListBullet"/>
        <w:spacing w:after="40"/>
      </w:pPr>
      <w:r>
        <w:t>Editor kéo-thả bố cục 3D từ trang admin.</w:t>
      </w:r>
    </w:p>
    <w:p>
      <w:pPr>
        <w:pStyle w:val="ListBullet"/>
        <w:spacing w:after="40"/>
      </w:pPr>
      <w:r>
        <w:t>Cho admin upload model 3D tùy ý trong MVP.</w:t>
      </w:r>
    </w:p>
    <w:p>
      <w:r>
        <w:br w:type="page"/>
      </w:r>
    </w:p>
    <w:p>
      <w:pPr>
        <w:pStyle w:val="Heading1"/>
      </w:pPr>
      <w:r>
        <w:t>4. Personas và user journey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Persona</w:t>
            </w:r>
          </w:p>
        </w:tc>
        <w:tc>
          <w:tcPr>
            <w:tcW w:type="dxa" w:w="3360"/>
            <w:vAlign w:val="center"/>
            <w:shd w:fill="192A46"/>
          </w:tcPr>
          <w:p>
            <w:r/>
            <w:r>
              <w:rPr>
                <w:rFonts w:ascii="Arial" w:hAnsi="Arial"/>
                <w:b/>
                <w:color w:val="FFFFFF"/>
                <w:sz w:val="18"/>
              </w:rPr>
              <w:t>Nhu cầu</w:t>
            </w:r>
          </w:p>
        </w:tc>
        <w:tc>
          <w:tcPr>
            <w:tcW w:type="dxa" w:w="3360"/>
            <w:vAlign w:val="center"/>
            <w:shd w:fill="192A46"/>
          </w:tcPr>
          <w:p>
            <w:r/>
            <w:r>
              <w:rPr>
                <w:rFonts w:ascii="Arial" w:hAnsi="Arial"/>
                <w:b/>
                <w:color w:val="FFFFFF"/>
                <w:sz w:val="18"/>
              </w:rPr>
              <w:t>Hành vi mong muốn</w:t>
            </w:r>
          </w:p>
        </w:tc>
      </w:tr>
      <w:tr>
        <w:tc>
          <w:tcPr>
            <w:tcW w:type="dxa" w:w="3360"/>
            <w:vAlign w:val="center"/>
          </w:tcPr>
          <w:p>
            <w:r/>
            <w:r>
              <w:rPr>
                <w:rFonts w:ascii="Arial" w:hAnsi="Arial"/>
                <w:b w:val="0"/>
                <w:sz w:val="17"/>
              </w:rPr>
              <w:t>Nhà tuyển dụng</w:t>
            </w:r>
          </w:p>
        </w:tc>
        <w:tc>
          <w:tcPr>
            <w:tcW w:type="dxa" w:w="3360"/>
            <w:vAlign w:val="center"/>
          </w:tcPr>
          <w:p>
            <w:r/>
            <w:r>
              <w:rPr>
                <w:rFonts w:ascii="Arial" w:hAnsi="Arial"/>
                <w:b w:val="0"/>
                <w:sz w:val="17"/>
              </w:rPr>
              <w:t>Đánh giá nhanh kỹ năng và dự án</w:t>
            </w:r>
          </w:p>
        </w:tc>
        <w:tc>
          <w:tcPr>
            <w:tcW w:type="dxa" w:w="3360"/>
            <w:vAlign w:val="center"/>
          </w:tcPr>
          <w:p>
            <w:r/>
            <w:r>
              <w:rPr>
                <w:rFonts w:ascii="Arial" w:hAnsi="Arial"/>
                <w:b w:val="0"/>
                <w:sz w:val="17"/>
              </w:rPr>
              <w:t>Bỏ qua intro nếu cần, mở CV/Projects nhanh.</w:t>
            </w:r>
          </w:p>
        </w:tc>
      </w:tr>
      <w:tr>
        <w:tc>
          <w:tcPr>
            <w:tcW w:type="dxa" w:w="3360"/>
            <w:vAlign w:val="center"/>
            <w:shd w:fill="F7F9FB"/>
          </w:tcPr>
          <w:p>
            <w:r/>
            <w:r>
              <w:rPr>
                <w:rFonts w:ascii="Arial" w:hAnsi="Arial"/>
                <w:b w:val="0"/>
                <w:sz w:val="17"/>
              </w:rPr>
              <w:t>Tech Lead</w:t>
            </w:r>
          </w:p>
        </w:tc>
        <w:tc>
          <w:tcPr>
            <w:tcW w:type="dxa" w:w="3360"/>
            <w:vAlign w:val="center"/>
            <w:shd w:fill="F7F9FB"/>
          </w:tcPr>
          <w:p>
            <w:r/>
            <w:r>
              <w:rPr>
                <w:rFonts w:ascii="Arial" w:hAnsi="Arial"/>
                <w:b w:val="0"/>
                <w:sz w:val="17"/>
              </w:rPr>
              <w:t>Xem chất lượng kỹ thuật</w:t>
            </w:r>
          </w:p>
        </w:tc>
        <w:tc>
          <w:tcPr>
            <w:tcW w:type="dxa" w:w="3360"/>
            <w:vAlign w:val="center"/>
            <w:shd w:fill="F7F9FB"/>
          </w:tcPr>
          <w:p>
            <w:r/>
            <w:r>
              <w:rPr>
                <w:rFonts w:ascii="Arial" w:hAnsi="Arial"/>
                <w:b w:val="0"/>
                <w:sz w:val="17"/>
              </w:rPr>
              <w:t>Đọc vai trò, kiến trúc, công nghệ, repository.</w:t>
            </w:r>
          </w:p>
        </w:tc>
      </w:tr>
      <w:tr>
        <w:tc>
          <w:tcPr>
            <w:tcW w:type="dxa" w:w="3360"/>
            <w:vAlign w:val="center"/>
          </w:tcPr>
          <w:p>
            <w:r/>
            <w:r>
              <w:rPr>
                <w:rFonts w:ascii="Arial" w:hAnsi="Arial"/>
                <w:b w:val="0"/>
                <w:sz w:val="17"/>
              </w:rPr>
              <w:t>Khách hàng</w:t>
            </w:r>
          </w:p>
        </w:tc>
        <w:tc>
          <w:tcPr>
            <w:tcW w:type="dxa" w:w="3360"/>
            <w:vAlign w:val="center"/>
          </w:tcPr>
          <w:p>
            <w:r/>
            <w:r>
              <w:rPr>
                <w:rFonts w:ascii="Arial" w:hAnsi="Arial"/>
                <w:b w:val="0"/>
                <w:sz w:val="17"/>
              </w:rPr>
              <w:t>Xem sản phẩm đã làm và liên hệ</w:t>
            </w:r>
          </w:p>
        </w:tc>
        <w:tc>
          <w:tcPr>
            <w:tcW w:type="dxa" w:w="3360"/>
            <w:vAlign w:val="center"/>
          </w:tcPr>
          <w:p>
            <w:r/>
            <w:r>
              <w:rPr>
                <w:rFonts w:ascii="Arial" w:hAnsi="Arial"/>
                <w:b w:val="0"/>
                <w:sz w:val="17"/>
              </w:rPr>
              <w:t>Xem demo, hiểu dịch vụ, gửi contact.</w:t>
            </w:r>
          </w:p>
        </w:tc>
      </w:tr>
      <w:tr>
        <w:tc>
          <w:tcPr>
            <w:tcW w:type="dxa" w:w="3360"/>
            <w:vAlign w:val="center"/>
            <w:shd w:fill="F7F9FB"/>
          </w:tcPr>
          <w:p>
            <w:r/>
            <w:r>
              <w:rPr>
                <w:rFonts w:ascii="Arial" w:hAnsi="Arial"/>
                <w:b w:val="0"/>
                <w:sz w:val="17"/>
              </w:rPr>
              <w:t>Chủ sở hữu/Admin</w:t>
            </w:r>
          </w:p>
        </w:tc>
        <w:tc>
          <w:tcPr>
            <w:tcW w:type="dxa" w:w="3360"/>
            <w:vAlign w:val="center"/>
            <w:shd w:fill="F7F9FB"/>
          </w:tcPr>
          <w:p>
            <w:r/>
            <w:r>
              <w:rPr>
                <w:rFonts w:ascii="Arial" w:hAnsi="Arial"/>
                <w:b w:val="0"/>
                <w:sz w:val="17"/>
              </w:rPr>
              <w:t>Cập nhật portfolio</w:t>
            </w:r>
          </w:p>
        </w:tc>
        <w:tc>
          <w:tcPr>
            <w:tcW w:type="dxa" w:w="3360"/>
            <w:vAlign w:val="center"/>
            <w:shd w:fill="F7F9FB"/>
          </w:tcPr>
          <w:p>
            <w:r/>
            <w:r>
              <w:rPr>
                <w:rFonts w:ascii="Arial" w:hAnsi="Arial"/>
                <w:b w:val="0"/>
                <w:sz w:val="17"/>
              </w:rPr>
              <w:t>CRUD nội dung đơn giản, không đụng code.</w:t>
            </w:r>
          </w:p>
        </w:tc>
      </w:tr>
    </w:tbl>
    <w:p/>
    <w:p>
      <w:pPr>
        <w:pStyle w:val="Heading2"/>
      </w:pPr>
      <w:r>
        <w:t>4.1 User journey chính</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Visit</w:t>
              <w:br/>
              <w:t xml:space="preserve">  → Loading assets</w:t>
              <w:br/>
              <w:t xml:space="preserve">  → Display "Enter Workspace"</w:t>
              <w:br/>
              <w:t xml:space="preserve">  → User enters</w:t>
              <w:br/>
              <w:t xml:space="preserve">  → Guided camera moves inside</w:t>
              <w:br/>
              <w:t xml:space="preserve">  → Main room becomes interactive</w:t>
              <w:br/>
              <w:t xml:space="preserve">  ├── About object → profile panel</w:t>
              <w:br/>
              <w:t xml:space="preserve">  ├── Projects monitor → project gallery</w:t>
              <w:br/>
              <w:t xml:space="preserve">  ├── Skills wall → skill categories</w:t>
              <w:br/>
              <w:t xml:space="preserve">  └── Contact device → contact form</w:t>
              <w:br/>
              <w:t xml:space="preserve">  → External demo / GitHub / CV</w:t>
            </w:r>
          </w:p>
        </w:tc>
      </w:tr>
    </w:tbl>
    <w:p/>
    <w:p>
      <w:pPr>
        <w:pStyle w:val="Heading2"/>
      </w:pPr>
      <w:r>
        <w:t>4.2 Luồng thay thế</w:t>
      </w:r>
    </w:p>
    <w:p>
      <w:pPr>
        <w:pStyle w:val="ListBullet"/>
        <w:spacing w:after="40"/>
      </w:pPr>
      <w:r>
        <w:t>WebGL không khả dụng → chuyển thẳng sang giao diện 2D.</w:t>
      </w:r>
    </w:p>
    <w:p>
      <w:pPr>
        <w:pStyle w:val="ListBullet"/>
        <w:spacing w:after="40"/>
      </w:pPr>
      <w:r>
        <w:t>Thiết bị yếu → bật Low Quality, tắt shadow và post-processing.</w:t>
      </w:r>
    </w:p>
    <w:p>
      <w:pPr>
        <w:pStyle w:val="ListBullet"/>
        <w:spacing w:after="40"/>
      </w:pPr>
      <w:r>
        <w:t>prefers-reduced-motion → không auto-fly dài; dùng chuyển cảnh ngắn hoặc nội dung 2D.</w:t>
      </w:r>
    </w:p>
    <w:p>
      <w:pPr>
        <w:pStyle w:val="ListBullet"/>
        <w:spacing w:after="40"/>
      </w:pPr>
      <w:r>
        <w:t>Model lỗi tải → hiển thị fallback background và menu nội dung.</w:t>
      </w:r>
    </w:p>
    <w:p>
      <w:pPr>
        <w:pStyle w:val="ListBullet"/>
        <w:spacing w:after="40"/>
      </w:pPr>
      <w:r>
        <w:t>Người dùng bấm Skip Intro → camera đặt ngay ở Main Room.</w:t>
      </w:r>
    </w:p>
    <w:p>
      <w:pPr>
        <w:pStyle w:val="Heading1"/>
      </w:pPr>
      <w:r>
        <w:t>5. Yêu cầu chức năng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ID</w:t>
            </w:r>
          </w:p>
        </w:tc>
        <w:tc>
          <w:tcPr>
            <w:tcW w:type="dxa" w:w="2520"/>
            <w:vAlign w:val="center"/>
            <w:shd w:fill="192A46"/>
          </w:tcPr>
          <w:p>
            <w:r/>
            <w:r>
              <w:rPr>
                <w:rFonts w:ascii="Arial" w:hAnsi="Arial"/>
                <w:b/>
                <w:color w:val="FFFFFF"/>
                <w:sz w:val="18"/>
              </w:rPr>
              <w:t>Yêu cầu</w:t>
            </w:r>
          </w:p>
        </w:tc>
        <w:tc>
          <w:tcPr>
            <w:tcW w:type="dxa" w:w="2520"/>
            <w:vAlign w:val="center"/>
            <w:shd w:fill="192A46"/>
          </w:tcPr>
          <w:p>
            <w:r/>
            <w:r>
              <w:rPr>
                <w:rFonts w:ascii="Arial" w:hAnsi="Arial"/>
                <w:b/>
                <w:color w:val="FFFFFF"/>
                <w:sz w:val="18"/>
              </w:rPr>
              <w:t>Actor</w:t>
            </w:r>
          </w:p>
        </w:tc>
        <w:tc>
          <w:tcPr>
            <w:tcW w:type="dxa" w:w="2520"/>
            <w:vAlign w:val="center"/>
            <w:shd w:fill="192A46"/>
          </w:tcPr>
          <w:p>
            <w:r/>
            <w:r>
              <w:rPr>
                <w:rFonts w:ascii="Arial" w:hAnsi="Arial"/>
                <w:b/>
                <w:color w:val="FFFFFF"/>
                <w:sz w:val="18"/>
              </w:rPr>
              <w:t>Priority</w:t>
            </w:r>
          </w:p>
        </w:tc>
      </w:tr>
      <w:tr>
        <w:tc>
          <w:tcPr>
            <w:tcW w:type="dxa" w:w="2520"/>
            <w:vAlign w:val="center"/>
          </w:tcPr>
          <w:p>
            <w:r/>
            <w:r>
              <w:rPr>
                <w:rFonts w:ascii="Arial" w:hAnsi="Arial"/>
                <w:b w:val="0"/>
                <w:sz w:val="17"/>
              </w:rPr>
              <w:t>FR-01</w:t>
            </w:r>
          </w:p>
        </w:tc>
        <w:tc>
          <w:tcPr>
            <w:tcW w:type="dxa" w:w="2520"/>
            <w:vAlign w:val="center"/>
          </w:tcPr>
          <w:p>
            <w:r/>
            <w:r>
              <w:rPr>
                <w:rFonts w:ascii="Arial" w:hAnsi="Arial"/>
                <w:b w:val="0"/>
                <w:sz w:val="17"/>
              </w:rPr>
              <w:t>Load portfolio configuration</w:t>
            </w:r>
          </w:p>
        </w:tc>
        <w:tc>
          <w:tcPr>
            <w:tcW w:type="dxa" w:w="2520"/>
            <w:vAlign w:val="center"/>
          </w:tcPr>
          <w:p>
            <w:r/>
            <w:r>
              <w:rPr>
                <w:rFonts w:ascii="Arial" w:hAnsi="Arial"/>
                <w:b w:val="0"/>
                <w:sz w:val="17"/>
              </w:rPr>
              <w:t>Public</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FR-02</w:t>
            </w:r>
          </w:p>
        </w:tc>
        <w:tc>
          <w:tcPr>
            <w:tcW w:type="dxa" w:w="2520"/>
            <w:vAlign w:val="center"/>
            <w:shd w:fill="F7F9FB"/>
          </w:tcPr>
          <w:p>
            <w:r/>
            <w:r>
              <w:rPr>
                <w:rFonts w:ascii="Arial" w:hAnsi="Arial"/>
                <w:b w:val="0"/>
                <w:sz w:val="17"/>
              </w:rPr>
              <w:t>Hiển thị tiến trình tải asset</w:t>
            </w:r>
          </w:p>
        </w:tc>
        <w:tc>
          <w:tcPr>
            <w:tcW w:type="dxa" w:w="2520"/>
            <w:vAlign w:val="center"/>
            <w:shd w:fill="F7F9FB"/>
          </w:tcPr>
          <w:p>
            <w:r/>
            <w:r>
              <w:rPr>
                <w:rFonts w:ascii="Arial" w:hAnsi="Arial"/>
                <w:b w:val="0"/>
                <w:sz w:val="17"/>
              </w:rPr>
              <w:t>Public</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FR-03</w:t>
            </w:r>
          </w:p>
        </w:tc>
        <w:tc>
          <w:tcPr>
            <w:tcW w:type="dxa" w:w="2520"/>
            <w:vAlign w:val="center"/>
          </w:tcPr>
          <w:p>
            <w:r/>
            <w:r>
              <w:rPr>
                <w:rFonts w:ascii="Arial" w:hAnsi="Arial"/>
                <w:b w:val="0"/>
                <w:sz w:val="17"/>
              </w:rPr>
              <w:t>Enter/Skip intro</w:t>
            </w:r>
          </w:p>
        </w:tc>
        <w:tc>
          <w:tcPr>
            <w:tcW w:type="dxa" w:w="2520"/>
            <w:vAlign w:val="center"/>
          </w:tcPr>
          <w:p>
            <w:r/>
            <w:r>
              <w:rPr>
                <w:rFonts w:ascii="Arial" w:hAnsi="Arial"/>
                <w:b w:val="0"/>
                <w:sz w:val="17"/>
              </w:rPr>
              <w:t>Public</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FR-04</w:t>
            </w:r>
          </w:p>
        </w:tc>
        <w:tc>
          <w:tcPr>
            <w:tcW w:type="dxa" w:w="2520"/>
            <w:vAlign w:val="center"/>
            <w:shd w:fill="F7F9FB"/>
          </w:tcPr>
          <w:p>
            <w:r/>
            <w:r>
              <w:rPr>
                <w:rFonts w:ascii="Arial" w:hAnsi="Arial"/>
                <w:b w:val="0"/>
                <w:sz w:val="17"/>
              </w:rPr>
              <w:t>Camera guided theo timeline</w:t>
            </w:r>
          </w:p>
        </w:tc>
        <w:tc>
          <w:tcPr>
            <w:tcW w:type="dxa" w:w="2520"/>
            <w:vAlign w:val="center"/>
            <w:shd w:fill="F7F9FB"/>
          </w:tcPr>
          <w:p>
            <w:r/>
            <w:r>
              <w:rPr>
                <w:rFonts w:ascii="Arial" w:hAnsi="Arial"/>
                <w:b w:val="0"/>
                <w:sz w:val="17"/>
              </w:rPr>
              <w:t>3D</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FR-05</w:t>
            </w:r>
          </w:p>
        </w:tc>
        <w:tc>
          <w:tcPr>
            <w:tcW w:type="dxa" w:w="2520"/>
            <w:vAlign w:val="center"/>
          </w:tcPr>
          <w:p>
            <w:r/>
            <w:r>
              <w:rPr>
                <w:rFonts w:ascii="Arial" w:hAnsi="Arial"/>
                <w:b w:val="0"/>
                <w:sz w:val="17"/>
              </w:rPr>
              <w:t>Hover/click hotspot</w:t>
            </w:r>
          </w:p>
        </w:tc>
        <w:tc>
          <w:tcPr>
            <w:tcW w:type="dxa" w:w="2520"/>
            <w:vAlign w:val="center"/>
          </w:tcPr>
          <w:p>
            <w:r/>
            <w:r>
              <w:rPr>
                <w:rFonts w:ascii="Arial" w:hAnsi="Arial"/>
                <w:b w:val="0"/>
                <w:sz w:val="17"/>
              </w:rPr>
              <w:t>3D</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FR-06</w:t>
            </w:r>
          </w:p>
        </w:tc>
        <w:tc>
          <w:tcPr>
            <w:tcW w:type="dxa" w:w="2520"/>
            <w:vAlign w:val="center"/>
            <w:shd w:fill="F7F9FB"/>
          </w:tcPr>
          <w:p>
            <w:r/>
            <w:r>
              <w:rPr>
                <w:rFonts w:ascii="Arial" w:hAnsi="Arial"/>
                <w:b w:val="0"/>
                <w:sz w:val="17"/>
              </w:rPr>
              <w:t>Hiển thị About</w:t>
            </w:r>
          </w:p>
        </w:tc>
        <w:tc>
          <w:tcPr>
            <w:tcW w:type="dxa" w:w="2520"/>
            <w:vAlign w:val="center"/>
            <w:shd w:fill="F7F9FB"/>
          </w:tcPr>
          <w:p>
            <w:r/>
            <w:r>
              <w:rPr>
                <w:rFonts w:ascii="Arial" w:hAnsi="Arial"/>
                <w:b w:val="0"/>
                <w:sz w:val="17"/>
              </w:rPr>
              <w:t>Public</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FR-07</w:t>
            </w:r>
          </w:p>
        </w:tc>
        <w:tc>
          <w:tcPr>
            <w:tcW w:type="dxa" w:w="2520"/>
            <w:vAlign w:val="center"/>
          </w:tcPr>
          <w:p>
            <w:r/>
            <w:r>
              <w:rPr>
                <w:rFonts w:ascii="Arial" w:hAnsi="Arial"/>
                <w:b w:val="0"/>
                <w:sz w:val="17"/>
              </w:rPr>
              <w:t>Danh sách Project có thứ tự</w:t>
            </w:r>
          </w:p>
        </w:tc>
        <w:tc>
          <w:tcPr>
            <w:tcW w:type="dxa" w:w="2520"/>
            <w:vAlign w:val="center"/>
          </w:tcPr>
          <w:p>
            <w:r/>
            <w:r>
              <w:rPr>
                <w:rFonts w:ascii="Arial" w:hAnsi="Arial"/>
                <w:b w:val="0"/>
                <w:sz w:val="17"/>
              </w:rPr>
              <w:t>Public</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FR-08</w:t>
            </w:r>
          </w:p>
        </w:tc>
        <w:tc>
          <w:tcPr>
            <w:tcW w:type="dxa" w:w="2520"/>
            <w:vAlign w:val="center"/>
            <w:shd w:fill="F7F9FB"/>
          </w:tcPr>
          <w:p>
            <w:r/>
            <w:r>
              <w:rPr>
                <w:rFonts w:ascii="Arial" w:hAnsi="Arial"/>
                <w:b w:val="0"/>
                <w:sz w:val="17"/>
              </w:rPr>
              <w:t>Project detail + links</w:t>
            </w:r>
          </w:p>
        </w:tc>
        <w:tc>
          <w:tcPr>
            <w:tcW w:type="dxa" w:w="2520"/>
            <w:vAlign w:val="center"/>
            <w:shd w:fill="F7F9FB"/>
          </w:tcPr>
          <w:p>
            <w:r/>
            <w:r>
              <w:rPr>
                <w:rFonts w:ascii="Arial" w:hAnsi="Arial"/>
                <w:b w:val="0"/>
                <w:sz w:val="17"/>
              </w:rPr>
              <w:t>Public</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FR-09</w:t>
            </w:r>
          </w:p>
        </w:tc>
        <w:tc>
          <w:tcPr>
            <w:tcW w:type="dxa" w:w="2520"/>
            <w:vAlign w:val="center"/>
          </w:tcPr>
          <w:p>
            <w:r/>
            <w:r>
              <w:rPr>
                <w:rFonts w:ascii="Arial" w:hAnsi="Arial"/>
                <w:b w:val="0"/>
                <w:sz w:val="17"/>
              </w:rPr>
              <w:t>Skill theo category</w:t>
            </w:r>
          </w:p>
        </w:tc>
        <w:tc>
          <w:tcPr>
            <w:tcW w:type="dxa" w:w="2520"/>
            <w:vAlign w:val="center"/>
          </w:tcPr>
          <w:p>
            <w:r/>
            <w:r>
              <w:rPr>
                <w:rFonts w:ascii="Arial" w:hAnsi="Arial"/>
                <w:b w:val="0"/>
                <w:sz w:val="17"/>
              </w:rPr>
              <w:t>Public</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FR-10</w:t>
            </w:r>
          </w:p>
        </w:tc>
        <w:tc>
          <w:tcPr>
            <w:tcW w:type="dxa" w:w="2520"/>
            <w:vAlign w:val="center"/>
            <w:shd w:fill="F7F9FB"/>
          </w:tcPr>
          <w:p>
            <w:r/>
            <w:r>
              <w:rPr>
                <w:rFonts w:ascii="Arial" w:hAnsi="Arial"/>
                <w:b w:val="0"/>
                <w:sz w:val="17"/>
              </w:rPr>
              <w:t>Gửi contact form</w:t>
            </w:r>
          </w:p>
        </w:tc>
        <w:tc>
          <w:tcPr>
            <w:tcW w:type="dxa" w:w="2520"/>
            <w:vAlign w:val="center"/>
            <w:shd w:fill="F7F9FB"/>
          </w:tcPr>
          <w:p>
            <w:r/>
            <w:r>
              <w:rPr>
                <w:rFonts w:ascii="Arial" w:hAnsi="Arial"/>
                <w:b w:val="0"/>
                <w:sz w:val="17"/>
              </w:rPr>
              <w:t>Public</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FR-11</w:t>
            </w:r>
          </w:p>
        </w:tc>
        <w:tc>
          <w:tcPr>
            <w:tcW w:type="dxa" w:w="2520"/>
            <w:vAlign w:val="center"/>
          </w:tcPr>
          <w:p>
            <w:r/>
            <w:r>
              <w:rPr>
                <w:rFonts w:ascii="Arial" w:hAnsi="Arial"/>
                <w:b w:val="0"/>
                <w:sz w:val="17"/>
              </w:rPr>
              <w:t>Tải/xem CV</w:t>
            </w:r>
          </w:p>
        </w:tc>
        <w:tc>
          <w:tcPr>
            <w:tcW w:type="dxa" w:w="2520"/>
            <w:vAlign w:val="center"/>
          </w:tcPr>
          <w:p>
            <w:r/>
            <w:r>
              <w:rPr>
                <w:rFonts w:ascii="Arial" w:hAnsi="Arial"/>
                <w:b w:val="0"/>
                <w:sz w:val="17"/>
              </w:rPr>
              <w:t>Public</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FR-12</w:t>
            </w:r>
          </w:p>
        </w:tc>
        <w:tc>
          <w:tcPr>
            <w:tcW w:type="dxa" w:w="2520"/>
            <w:vAlign w:val="center"/>
            <w:shd w:fill="F7F9FB"/>
          </w:tcPr>
          <w:p>
            <w:r/>
            <w:r>
              <w:rPr>
                <w:rFonts w:ascii="Arial" w:hAnsi="Arial"/>
                <w:b w:val="0"/>
                <w:sz w:val="17"/>
              </w:rPr>
              <w:t>Admin login</w:t>
            </w:r>
          </w:p>
        </w:tc>
        <w:tc>
          <w:tcPr>
            <w:tcW w:type="dxa" w:w="2520"/>
            <w:vAlign w:val="center"/>
            <w:shd w:fill="F7F9FB"/>
          </w:tcPr>
          <w:p>
            <w:r/>
            <w:r>
              <w:rPr>
                <w:rFonts w:ascii="Arial" w:hAnsi="Arial"/>
                <w:b w:val="0"/>
                <w:sz w:val="17"/>
              </w:rPr>
              <w:t>Admin</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FR-13</w:t>
            </w:r>
          </w:p>
        </w:tc>
        <w:tc>
          <w:tcPr>
            <w:tcW w:type="dxa" w:w="2520"/>
            <w:vAlign w:val="center"/>
          </w:tcPr>
          <w:p>
            <w:r/>
            <w:r>
              <w:rPr>
                <w:rFonts w:ascii="Arial" w:hAnsi="Arial"/>
                <w:b w:val="0"/>
                <w:sz w:val="17"/>
              </w:rPr>
              <w:t>CRUD Project</w:t>
            </w:r>
          </w:p>
        </w:tc>
        <w:tc>
          <w:tcPr>
            <w:tcW w:type="dxa" w:w="2520"/>
            <w:vAlign w:val="center"/>
          </w:tcPr>
          <w:p>
            <w:r/>
            <w:r>
              <w:rPr>
                <w:rFonts w:ascii="Arial" w:hAnsi="Arial"/>
                <w:b w:val="0"/>
                <w:sz w:val="17"/>
              </w:rPr>
              <w:t>Admin</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FR-14</w:t>
            </w:r>
          </w:p>
        </w:tc>
        <w:tc>
          <w:tcPr>
            <w:tcW w:type="dxa" w:w="2520"/>
            <w:vAlign w:val="center"/>
            <w:shd w:fill="F7F9FB"/>
          </w:tcPr>
          <w:p>
            <w:r/>
            <w:r>
              <w:rPr>
                <w:rFonts w:ascii="Arial" w:hAnsi="Arial"/>
                <w:b w:val="0"/>
                <w:sz w:val="17"/>
              </w:rPr>
              <w:t>CRUD Skill</w:t>
            </w:r>
          </w:p>
        </w:tc>
        <w:tc>
          <w:tcPr>
            <w:tcW w:type="dxa" w:w="2520"/>
            <w:vAlign w:val="center"/>
            <w:shd w:fill="F7F9FB"/>
          </w:tcPr>
          <w:p>
            <w:r/>
            <w:r>
              <w:rPr>
                <w:rFonts w:ascii="Arial" w:hAnsi="Arial"/>
                <w:b w:val="0"/>
                <w:sz w:val="17"/>
              </w:rPr>
              <w:t>Admin</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FR-15</w:t>
            </w:r>
          </w:p>
        </w:tc>
        <w:tc>
          <w:tcPr>
            <w:tcW w:type="dxa" w:w="2520"/>
            <w:vAlign w:val="center"/>
          </w:tcPr>
          <w:p>
            <w:r/>
            <w:r>
              <w:rPr>
                <w:rFonts w:ascii="Arial" w:hAnsi="Arial"/>
                <w:b w:val="0"/>
                <w:sz w:val="17"/>
              </w:rPr>
              <w:t>Update Profile</w:t>
            </w:r>
          </w:p>
        </w:tc>
        <w:tc>
          <w:tcPr>
            <w:tcW w:type="dxa" w:w="2520"/>
            <w:vAlign w:val="center"/>
          </w:tcPr>
          <w:p>
            <w:r/>
            <w:r>
              <w:rPr>
                <w:rFonts w:ascii="Arial" w:hAnsi="Arial"/>
                <w:b w:val="0"/>
                <w:sz w:val="17"/>
              </w:rPr>
              <w:t>Admin</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FR-16</w:t>
            </w:r>
          </w:p>
        </w:tc>
        <w:tc>
          <w:tcPr>
            <w:tcW w:type="dxa" w:w="2520"/>
            <w:vAlign w:val="center"/>
            <w:shd w:fill="F7F9FB"/>
          </w:tcPr>
          <w:p>
            <w:r/>
            <w:r>
              <w:rPr>
                <w:rFonts w:ascii="Arial" w:hAnsi="Arial"/>
                <w:b w:val="0"/>
                <w:sz w:val="17"/>
              </w:rPr>
              <w:t>Publish/unpublish</w:t>
            </w:r>
          </w:p>
        </w:tc>
        <w:tc>
          <w:tcPr>
            <w:tcW w:type="dxa" w:w="2520"/>
            <w:vAlign w:val="center"/>
            <w:shd w:fill="F7F9FB"/>
          </w:tcPr>
          <w:p>
            <w:r/>
            <w:r>
              <w:rPr>
                <w:rFonts w:ascii="Arial" w:hAnsi="Arial"/>
                <w:b w:val="0"/>
                <w:sz w:val="17"/>
              </w:rPr>
              <w:t>Admin</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FR-17</w:t>
            </w:r>
          </w:p>
        </w:tc>
        <w:tc>
          <w:tcPr>
            <w:tcW w:type="dxa" w:w="2520"/>
            <w:vAlign w:val="center"/>
          </w:tcPr>
          <w:p>
            <w:r/>
            <w:r>
              <w:rPr>
                <w:rFonts w:ascii="Arial" w:hAnsi="Arial"/>
                <w:b w:val="0"/>
                <w:sz w:val="17"/>
              </w:rPr>
              <w:t>Reorder content</w:t>
            </w:r>
          </w:p>
        </w:tc>
        <w:tc>
          <w:tcPr>
            <w:tcW w:type="dxa" w:w="2520"/>
            <w:vAlign w:val="center"/>
          </w:tcPr>
          <w:p>
            <w:r/>
            <w:r>
              <w:rPr>
                <w:rFonts w:ascii="Arial" w:hAnsi="Arial"/>
                <w:b w:val="0"/>
                <w:sz w:val="17"/>
              </w:rPr>
              <w:t>Admin</w:t>
            </w:r>
          </w:p>
        </w:tc>
        <w:tc>
          <w:tcPr>
            <w:tcW w:type="dxa" w:w="2520"/>
            <w:vAlign w:val="center"/>
          </w:tcPr>
          <w:p>
            <w:r>
              <w:t>MUST</w:t>
            </w:r>
          </w:p>
        </w:tc>
      </w:tr>
      <w:tr>
        <w:tc>
          <w:tcPr>
            <w:tcW w:type="dxa" w:w="2520"/>
            <w:vAlign w:val="center"/>
            <w:shd w:fill="F7F9FB"/>
          </w:tcPr>
          <w:p>
            <w:r/>
            <w:r>
              <w:rPr>
                <w:rFonts w:ascii="Arial" w:hAnsi="Arial"/>
                <w:b w:val="0"/>
                <w:sz w:val="17"/>
              </w:rPr>
              <w:t>FR-18</w:t>
            </w:r>
          </w:p>
        </w:tc>
        <w:tc>
          <w:tcPr>
            <w:tcW w:type="dxa" w:w="2520"/>
            <w:vAlign w:val="center"/>
            <w:shd w:fill="F7F9FB"/>
          </w:tcPr>
          <w:p>
            <w:r/>
            <w:r>
              <w:rPr>
                <w:rFonts w:ascii="Arial" w:hAnsi="Arial"/>
                <w:b w:val="0"/>
                <w:sz w:val="17"/>
              </w:rPr>
              <w:t>View contact messages</w:t>
            </w:r>
          </w:p>
        </w:tc>
        <w:tc>
          <w:tcPr>
            <w:tcW w:type="dxa" w:w="2520"/>
            <w:vAlign w:val="center"/>
            <w:shd w:fill="F7F9FB"/>
          </w:tcPr>
          <w:p>
            <w:r/>
            <w:r>
              <w:rPr>
                <w:rFonts w:ascii="Arial" w:hAnsi="Arial"/>
                <w:b w:val="0"/>
                <w:sz w:val="17"/>
              </w:rPr>
              <w:t>Admin</w:t>
            </w:r>
          </w:p>
        </w:tc>
        <w:tc>
          <w:tcPr>
            <w:tcW w:type="dxa" w:w="2520"/>
            <w:vAlign w:val="center"/>
            <w:shd w:fill="F7F9FB"/>
          </w:tcPr>
          <w:p>
            <w:r/>
            <w:r>
              <w:rPr>
                <w:rFonts w:ascii="Arial" w:hAnsi="Arial"/>
                <w:b w:val="0"/>
                <w:sz w:val="17"/>
              </w:rPr>
              <w:t>SHOULD</w:t>
            </w:r>
          </w:p>
        </w:tc>
      </w:tr>
    </w:tbl>
    <w:p/>
    <w:p>
      <w:pPr>
        <w:pStyle w:val="Heading2"/>
      </w:pPr>
      <w:r>
        <w:t>5.1 Business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ID</w:t>
            </w:r>
          </w:p>
        </w:tc>
        <w:tc>
          <w:tcPr>
            <w:tcW w:type="dxa" w:w="5040"/>
            <w:vAlign w:val="center"/>
            <w:shd w:fill="192A46"/>
          </w:tcPr>
          <w:p>
            <w:r/>
            <w:r>
              <w:rPr>
                <w:rFonts w:ascii="Arial" w:hAnsi="Arial"/>
                <w:b/>
                <w:color w:val="FFFFFF"/>
                <w:sz w:val="18"/>
              </w:rPr>
              <w:t>Quy tắc</w:t>
            </w:r>
          </w:p>
        </w:tc>
      </w:tr>
      <w:tr>
        <w:tc>
          <w:tcPr>
            <w:tcW w:type="dxa" w:w="5040"/>
            <w:vAlign w:val="center"/>
          </w:tcPr>
          <w:p>
            <w:r/>
            <w:r>
              <w:rPr>
                <w:rFonts w:ascii="Arial" w:hAnsi="Arial"/>
                <w:b w:val="0"/>
                <w:sz w:val="17"/>
              </w:rPr>
              <w:t>BR-01</w:t>
            </w:r>
          </w:p>
        </w:tc>
        <w:tc>
          <w:tcPr>
            <w:tcW w:type="dxa" w:w="5040"/>
            <w:vAlign w:val="center"/>
          </w:tcPr>
          <w:p>
            <w:r/>
            <w:r>
              <w:rPr>
                <w:rFonts w:ascii="Arial" w:hAnsi="Arial"/>
                <w:b w:val="0"/>
                <w:sz w:val="17"/>
              </w:rPr>
              <w:t>Chỉ Project có IsPublished=true mới xuất hiện ở public API.</w:t>
            </w:r>
          </w:p>
        </w:tc>
      </w:tr>
      <w:tr>
        <w:tc>
          <w:tcPr>
            <w:tcW w:type="dxa" w:w="5040"/>
            <w:vAlign w:val="center"/>
            <w:shd w:fill="F7F9FB"/>
          </w:tcPr>
          <w:p>
            <w:r/>
            <w:r>
              <w:rPr>
                <w:rFonts w:ascii="Arial" w:hAnsi="Arial"/>
                <w:b w:val="0"/>
                <w:sz w:val="17"/>
              </w:rPr>
              <w:t>BR-02</w:t>
            </w:r>
          </w:p>
        </w:tc>
        <w:tc>
          <w:tcPr>
            <w:tcW w:type="dxa" w:w="5040"/>
            <w:vAlign w:val="center"/>
            <w:shd w:fill="F7F9FB"/>
          </w:tcPr>
          <w:p>
            <w:r/>
            <w:r>
              <w:rPr>
                <w:rFonts w:ascii="Arial" w:hAnsi="Arial"/>
                <w:b w:val="0"/>
                <w:sz w:val="17"/>
              </w:rPr>
              <w:t>DisplayOrder phải không âm; thứ tự trùng nhau được resolve theo CreationTime.</w:t>
            </w:r>
          </w:p>
        </w:tc>
      </w:tr>
      <w:tr>
        <w:tc>
          <w:tcPr>
            <w:tcW w:type="dxa" w:w="5040"/>
            <w:vAlign w:val="center"/>
          </w:tcPr>
          <w:p>
            <w:r/>
            <w:r>
              <w:rPr>
                <w:rFonts w:ascii="Arial" w:hAnsi="Arial"/>
                <w:b w:val="0"/>
                <w:sz w:val="17"/>
              </w:rPr>
              <w:t>BR-03</w:t>
            </w:r>
          </w:p>
        </w:tc>
        <w:tc>
          <w:tcPr>
            <w:tcW w:type="dxa" w:w="5040"/>
            <w:vAlign w:val="center"/>
          </w:tcPr>
          <w:p>
            <w:r/>
            <w:r>
              <w:rPr>
                <w:rFonts w:ascii="Arial" w:hAnsi="Arial"/>
                <w:b w:val="0"/>
                <w:sz w:val="17"/>
              </w:rPr>
              <w:t>Project phải có Name, Slug, Summary và ít nhất một thumbnail.</w:t>
            </w:r>
          </w:p>
        </w:tc>
      </w:tr>
      <w:tr>
        <w:tc>
          <w:tcPr>
            <w:tcW w:type="dxa" w:w="5040"/>
            <w:vAlign w:val="center"/>
            <w:shd w:fill="F7F9FB"/>
          </w:tcPr>
          <w:p>
            <w:r/>
            <w:r>
              <w:rPr>
                <w:rFonts w:ascii="Arial" w:hAnsi="Arial"/>
                <w:b w:val="0"/>
                <w:sz w:val="17"/>
              </w:rPr>
              <w:t>BR-04</w:t>
            </w:r>
          </w:p>
        </w:tc>
        <w:tc>
          <w:tcPr>
            <w:tcW w:type="dxa" w:w="5040"/>
            <w:vAlign w:val="center"/>
            <w:shd w:fill="F7F9FB"/>
          </w:tcPr>
          <w:p>
            <w:r/>
            <w:r>
              <w:rPr>
                <w:rFonts w:ascii="Arial" w:hAnsi="Arial"/>
                <w:b w:val="0"/>
                <w:sz w:val="17"/>
              </w:rPr>
              <w:t>Slug là duy nhất, lowercase và dùng dấu gạch ngang.</w:t>
            </w:r>
          </w:p>
        </w:tc>
      </w:tr>
      <w:tr>
        <w:tc>
          <w:tcPr>
            <w:tcW w:type="dxa" w:w="5040"/>
            <w:vAlign w:val="center"/>
          </w:tcPr>
          <w:p>
            <w:r/>
            <w:r>
              <w:rPr>
                <w:rFonts w:ascii="Arial" w:hAnsi="Arial"/>
                <w:b w:val="0"/>
                <w:sz w:val="17"/>
              </w:rPr>
              <w:t>BR-05</w:t>
            </w:r>
          </w:p>
        </w:tc>
        <w:tc>
          <w:tcPr>
            <w:tcW w:type="dxa" w:w="5040"/>
            <w:vAlign w:val="center"/>
          </w:tcPr>
          <w:p>
            <w:r/>
            <w:r>
              <w:rPr>
                <w:rFonts w:ascii="Arial" w:hAnsi="Arial"/>
                <w:b w:val="0"/>
                <w:sz w:val="17"/>
              </w:rPr>
              <w:t>Contact message phải qua validation và rate limit.</w:t>
            </w:r>
          </w:p>
        </w:tc>
      </w:tr>
      <w:tr>
        <w:tc>
          <w:tcPr>
            <w:tcW w:type="dxa" w:w="5040"/>
            <w:vAlign w:val="center"/>
            <w:shd w:fill="F7F9FB"/>
          </w:tcPr>
          <w:p>
            <w:r/>
            <w:r>
              <w:rPr>
                <w:rFonts w:ascii="Arial" w:hAnsi="Arial"/>
                <w:b w:val="0"/>
                <w:sz w:val="17"/>
              </w:rPr>
              <w:t>BR-06</w:t>
            </w:r>
          </w:p>
        </w:tc>
        <w:tc>
          <w:tcPr>
            <w:tcW w:type="dxa" w:w="5040"/>
            <w:vAlign w:val="center"/>
            <w:shd w:fill="F7F9FB"/>
          </w:tcPr>
          <w:p>
            <w:r/>
            <w:r>
              <w:rPr>
                <w:rFonts w:ascii="Arial" w:hAnsi="Arial"/>
                <w:b w:val="0"/>
                <w:sz w:val="17"/>
              </w:rPr>
              <w:t>External URL chỉ chấp nhận HTTP/HTTPS hợp lệ.</w:t>
            </w:r>
          </w:p>
        </w:tc>
      </w:tr>
      <w:tr>
        <w:tc>
          <w:tcPr>
            <w:tcW w:type="dxa" w:w="5040"/>
            <w:vAlign w:val="center"/>
          </w:tcPr>
          <w:p>
            <w:r/>
            <w:r>
              <w:rPr>
                <w:rFonts w:ascii="Arial" w:hAnsi="Arial"/>
                <w:b w:val="0"/>
                <w:sz w:val="17"/>
              </w:rPr>
              <w:t>BR-07</w:t>
            </w:r>
          </w:p>
        </w:tc>
        <w:tc>
          <w:tcPr>
            <w:tcW w:type="dxa" w:w="5040"/>
            <w:vAlign w:val="center"/>
          </w:tcPr>
          <w:p>
            <w:r/>
            <w:r>
              <w:rPr>
                <w:rFonts w:ascii="Arial" w:hAnsi="Arial"/>
                <w:b w:val="0"/>
                <w:sz w:val="17"/>
              </w:rPr>
              <w:t>Admin API yêu cầu permission tương ứng, không chỉ kiểm tra role ở frontend.</w:t>
            </w:r>
          </w:p>
        </w:tc>
      </w:tr>
    </w:tbl>
    <w:p/>
    <w:p>
      <w:pPr>
        <w:pStyle w:val="Heading1"/>
      </w:pPr>
      <w:r>
        <w:t>6. Yêu cầu phi chức năng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Nhóm</w:t>
            </w:r>
          </w:p>
        </w:tc>
        <w:tc>
          <w:tcPr>
            <w:tcW w:type="dxa" w:w="3360"/>
            <w:vAlign w:val="center"/>
            <w:shd w:fill="192A46"/>
          </w:tcPr>
          <w:p>
            <w:r/>
            <w:r>
              <w:rPr>
                <w:rFonts w:ascii="Arial" w:hAnsi="Arial"/>
                <w:b/>
                <w:color w:val="FFFFFF"/>
                <w:sz w:val="18"/>
              </w:rPr>
              <w:t>Yêu cầu</w:t>
            </w:r>
          </w:p>
        </w:tc>
        <w:tc>
          <w:tcPr>
            <w:tcW w:type="dxa" w:w="3360"/>
            <w:vAlign w:val="center"/>
            <w:shd w:fill="192A46"/>
          </w:tcPr>
          <w:p>
            <w:r/>
            <w:r>
              <w:rPr>
                <w:rFonts w:ascii="Arial" w:hAnsi="Arial"/>
                <w:b/>
                <w:color w:val="FFFFFF"/>
                <w:sz w:val="18"/>
              </w:rPr>
              <w:t>Mức</w:t>
            </w:r>
          </w:p>
        </w:tc>
      </w:tr>
      <w:tr>
        <w:tc>
          <w:tcPr>
            <w:tcW w:type="dxa" w:w="3360"/>
            <w:vAlign w:val="center"/>
          </w:tcPr>
          <w:p>
            <w:r/>
            <w:r>
              <w:rPr>
                <w:rFonts w:ascii="Arial" w:hAnsi="Arial"/>
                <w:b w:val="0"/>
                <w:sz w:val="17"/>
              </w:rPr>
              <w:t>Performance</w:t>
            </w:r>
          </w:p>
        </w:tc>
        <w:tc>
          <w:tcPr>
            <w:tcW w:type="dxa" w:w="3360"/>
            <w:vAlign w:val="center"/>
          </w:tcPr>
          <w:p>
            <w:r/>
            <w:r>
              <w:rPr>
                <w:rFonts w:ascii="Arial" w:hAnsi="Arial"/>
                <w:b w:val="0"/>
                <w:sz w:val="17"/>
              </w:rPr>
              <w:t>Không block main thread kéo dài; render loop dừng khi tab ẩn</w:t>
            </w:r>
          </w:p>
        </w:tc>
        <w:tc>
          <w:tcPr>
            <w:tcW w:type="dxa" w:w="3360"/>
            <w:vAlign w:val="center"/>
          </w:tcPr>
          <w:p>
            <w:r/>
            <w:r>
              <w:rPr>
                <w:rFonts w:ascii="Arial" w:hAnsi="Arial"/>
                <w:b w:val="0"/>
                <w:sz w:val="17"/>
              </w:rPr>
              <w:t>MUST</w:t>
            </w:r>
          </w:p>
        </w:tc>
      </w:tr>
      <w:tr>
        <w:tc>
          <w:tcPr>
            <w:tcW w:type="dxa" w:w="3360"/>
            <w:vAlign w:val="center"/>
            <w:shd w:fill="F7F9FB"/>
          </w:tcPr>
          <w:p>
            <w:r/>
            <w:r>
              <w:rPr>
                <w:rFonts w:ascii="Arial" w:hAnsi="Arial"/>
                <w:b w:val="0"/>
                <w:sz w:val="17"/>
              </w:rPr>
              <w:t>Performance</w:t>
            </w:r>
          </w:p>
        </w:tc>
        <w:tc>
          <w:tcPr>
            <w:tcW w:type="dxa" w:w="3360"/>
            <w:vAlign w:val="center"/>
            <w:shd w:fill="F7F9FB"/>
          </w:tcPr>
          <w:p>
            <w:r/>
            <w:r>
              <w:rPr>
                <w:rFonts w:ascii="Arial" w:hAnsi="Arial"/>
                <w:b w:val="0"/>
                <w:sz w:val="17"/>
              </w:rPr>
              <w:t>Lazy-load model/texture không cần cho cảnh đầu</w:t>
            </w:r>
          </w:p>
        </w:tc>
        <w:tc>
          <w:tcPr>
            <w:tcW w:type="dxa" w:w="3360"/>
            <w:vAlign w:val="center"/>
            <w:shd w:fill="F7F9FB"/>
          </w:tcPr>
          <w:p>
            <w:r/>
            <w:r>
              <w:rPr>
                <w:rFonts w:ascii="Arial" w:hAnsi="Arial"/>
                <w:b w:val="0"/>
                <w:sz w:val="17"/>
              </w:rPr>
              <w:t>MUST</w:t>
            </w:r>
          </w:p>
        </w:tc>
      </w:tr>
      <w:tr>
        <w:tc>
          <w:tcPr>
            <w:tcW w:type="dxa" w:w="3360"/>
            <w:vAlign w:val="center"/>
          </w:tcPr>
          <w:p>
            <w:r/>
            <w:r>
              <w:rPr>
                <w:rFonts w:ascii="Arial" w:hAnsi="Arial"/>
                <w:b w:val="0"/>
                <w:sz w:val="17"/>
              </w:rPr>
              <w:t>Availability</w:t>
            </w:r>
          </w:p>
        </w:tc>
        <w:tc>
          <w:tcPr>
            <w:tcW w:type="dxa" w:w="3360"/>
            <w:vAlign w:val="center"/>
          </w:tcPr>
          <w:p>
            <w:r/>
            <w:r>
              <w:rPr>
                <w:rFonts w:ascii="Arial" w:hAnsi="Arial"/>
                <w:b w:val="0"/>
                <w:sz w:val="17"/>
              </w:rPr>
              <w:t>Lỗi 3D không làm mất nội dung portfolio</w:t>
            </w:r>
          </w:p>
        </w:tc>
        <w:tc>
          <w:tcPr>
            <w:tcW w:type="dxa" w:w="3360"/>
            <w:vAlign w:val="center"/>
          </w:tcPr>
          <w:p>
            <w:r/>
            <w:r>
              <w:rPr>
                <w:rFonts w:ascii="Arial" w:hAnsi="Arial"/>
                <w:b w:val="0"/>
                <w:sz w:val="17"/>
              </w:rPr>
              <w:t>MUST</w:t>
            </w:r>
          </w:p>
        </w:tc>
      </w:tr>
      <w:tr>
        <w:tc>
          <w:tcPr>
            <w:tcW w:type="dxa" w:w="3360"/>
            <w:vAlign w:val="center"/>
            <w:shd w:fill="F7F9FB"/>
          </w:tcPr>
          <w:p>
            <w:r/>
            <w:r>
              <w:rPr>
                <w:rFonts w:ascii="Arial" w:hAnsi="Arial"/>
                <w:b w:val="0"/>
                <w:sz w:val="17"/>
              </w:rPr>
              <w:t>Security</w:t>
            </w:r>
          </w:p>
        </w:tc>
        <w:tc>
          <w:tcPr>
            <w:tcW w:type="dxa" w:w="3360"/>
            <w:vAlign w:val="center"/>
            <w:shd w:fill="F7F9FB"/>
          </w:tcPr>
          <w:p>
            <w:r/>
            <w:r>
              <w:rPr>
                <w:rFonts w:ascii="Arial" w:hAnsi="Arial"/>
                <w:b w:val="0"/>
                <w:sz w:val="17"/>
              </w:rPr>
              <w:t>HTTPS, validation, permission, secret ngoài source</w:t>
            </w:r>
          </w:p>
        </w:tc>
        <w:tc>
          <w:tcPr>
            <w:tcW w:type="dxa" w:w="3360"/>
            <w:vAlign w:val="center"/>
            <w:shd w:fill="F7F9FB"/>
          </w:tcPr>
          <w:p>
            <w:r/>
            <w:r>
              <w:rPr>
                <w:rFonts w:ascii="Arial" w:hAnsi="Arial"/>
                <w:b w:val="0"/>
                <w:sz w:val="17"/>
              </w:rPr>
              <w:t>MUST</w:t>
            </w:r>
          </w:p>
        </w:tc>
      </w:tr>
      <w:tr>
        <w:tc>
          <w:tcPr>
            <w:tcW w:type="dxa" w:w="3360"/>
            <w:vAlign w:val="center"/>
          </w:tcPr>
          <w:p>
            <w:r/>
            <w:r>
              <w:rPr>
                <w:rFonts w:ascii="Arial" w:hAnsi="Arial"/>
                <w:b w:val="0"/>
                <w:sz w:val="17"/>
              </w:rPr>
              <w:t>Maintainability</w:t>
            </w:r>
          </w:p>
        </w:tc>
        <w:tc>
          <w:tcPr>
            <w:tcW w:type="dxa" w:w="3360"/>
            <w:vAlign w:val="center"/>
          </w:tcPr>
          <w:p>
            <w:r/>
            <w:r>
              <w:rPr>
                <w:rFonts w:ascii="Arial" w:hAnsi="Arial"/>
                <w:b w:val="0"/>
                <w:sz w:val="17"/>
              </w:rPr>
              <w:t>Không component/service &gt; 400 dòng nếu không có lý do</w:t>
            </w:r>
          </w:p>
        </w:tc>
        <w:tc>
          <w:tcPr>
            <w:tcW w:type="dxa" w:w="3360"/>
            <w:vAlign w:val="center"/>
          </w:tcPr>
          <w:p>
            <w:r/>
            <w:r>
              <w:rPr>
                <w:rFonts w:ascii="Arial" w:hAnsi="Arial"/>
                <w:b w:val="0"/>
                <w:sz w:val="17"/>
              </w:rPr>
              <w:t>SHOULD</w:t>
            </w:r>
          </w:p>
        </w:tc>
      </w:tr>
      <w:tr>
        <w:tc>
          <w:tcPr>
            <w:tcW w:type="dxa" w:w="3360"/>
            <w:vAlign w:val="center"/>
            <w:shd w:fill="F7F9FB"/>
          </w:tcPr>
          <w:p>
            <w:r/>
            <w:r>
              <w:rPr>
                <w:rFonts w:ascii="Arial" w:hAnsi="Arial"/>
                <w:b w:val="0"/>
                <w:sz w:val="17"/>
              </w:rPr>
              <w:t>Accessibility</w:t>
            </w:r>
          </w:p>
        </w:tc>
        <w:tc>
          <w:tcPr>
            <w:tcW w:type="dxa" w:w="3360"/>
            <w:vAlign w:val="center"/>
            <w:shd w:fill="F7F9FB"/>
          </w:tcPr>
          <w:p>
            <w:r/>
            <w:r>
              <w:rPr>
                <w:rFonts w:ascii="Arial" w:hAnsi="Arial"/>
                <w:b w:val="0"/>
                <w:sz w:val="17"/>
              </w:rPr>
              <w:t>Keyboard navigation cho UI overlay; reduced motion</w:t>
            </w:r>
          </w:p>
        </w:tc>
        <w:tc>
          <w:tcPr>
            <w:tcW w:type="dxa" w:w="3360"/>
            <w:vAlign w:val="center"/>
            <w:shd w:fill="F7F9FB"/>
          </w:tcPr>
          <w:p>
            <w:r/>
            <w:r>
              <w:rPr>
                <w:rFonts w:ascii="Arial" w:hAnsi="Arial"/>
                <w:b w:val="0"/>
                <w:sz w:val="17"/>
              </w:rPr>
              <w:t>MUST</w:t>
            </w:r>
          </w:p>
        </w:tc>
      </w:tr>
      <w:tr>
        <w:tc>
          <w:tcPr>
            <w:tcW w:type="dxa" w:w="3360"/>
            <w:vAlign w:val="center"/>
          </w:tcPr>
          <w:p>
            <w:r/>
            <w:r>
              <w:rPr>
                <w:rFonts w:ascii="Arial" w:hAnsi="Arial"/>
                <w:b w:val="0"/>
                <w:sz w:val="17"/>
              </w:rPr>
              <w:t>Compatibility</w:t>
            </w:r>
          </w:p>
        </w:tc>
        <w:tc>
          <w:tcPr>
            <w:tcW w:type="dxa" w:w="3360"/>
            <w:vAlign w:val="center"/>
          </w:tcPr>
          <w:p>
            <w:r/>
            <w:r>
              <w:rPr>
                <w:rFonts w:ascii="Arial" w:hAnsi="Arial"/>
                <w:b w:val="0"/>
                <w:sz w:val="17"/>
              </w:rPr>
              <w:t>Chrome/Edge/Firefox/Safari phiên bản hiện hành</w:t>
            </w:r>
          </w:p>
        </w:tc>
        <w:tc>
          <w:tcPr>
            <w:tcW w:type="dxa" w:w="3360"/>
            <w:vAlign w:val="center"/>
          </w:tcPr>
          <w:p>
            <w:r/>
            <w:r>
              <w:rPr>
                <w:rFonts w:ascii="Arial" w:hAnsi="Arial"/>
                <w:b w:val="0"/>
                <w:sz w:val="17"/>
              </w:rPr>
              <w:t>SHOULD</w:t>
            </w:r>
          </w:p>
        </w:tc>
      </w:tr>
      <w:tr>
        <w:tc>
          <w:tcPr>
            <w:tcW w:type="dxa" w:w="3360"/>
            <w:vAlign w:val="center"/>
            <w:shd w:fill="F7F9FB"/>
          </w:tcPr>
          <w:p>
            <w:r/>
            <w:r>
              <w:rPr>
                <w:rFonts w:ascii="Arial" w:hAnsi="Arial"/>
                <w:b w:val="0"/>
                <w:sz w:val="17"/>
              </w:rPr>
              <w:t>SEO</w:t>
            </w:r>
          </w:p>
        </w:tc>
        <w:tc>
          <w:tcPr>
            <w:tcW w:type="dxa" w:w="3360"/>
            <w:vAlign w:val="center"/>
            <w:shd w:fill="F7F9FB"/>
          </w:tcPr>
          <w:p>
            <w:r/>
            <w:r>
              <w:rPr>
                <w:rFonts w:ascii="Arial" w:hAnsi="Arial"/>
                <w:b w:val="0"/>
                <w:sz w:val="17"/>
              </w:rPr>
              <w:t>Metadata, Open Graph, nội dung crawlable ở 2D shell</w:t>
            </w:r>
          </w:p>
        </w:tc>
        <w:tc>
          <w:tcPr>
            <w:tcW w:type="dxa" w:w="3360"/>
            <w:vAlign w:val="center"/>
            <w:shd w:fill="F7F9FB"/>
          </w:tcPr>
          <w:p>
            <w:r/>
            <w:r>
              <w:rPr>
                <w:rFonts w:ascii="Arial" w:hAnsi="Arial"/>
                <w:b w:val="0"/>
                <w:sz w:val="17"/>
              </w:rPr>
              <w:t>MUST</w:t>
            </w:r>
          </w:p>
        </w:tc>
      </w:tr>
      <w:tr>
        <w:tc>
          <w:tcPr>
            <w:tcW w:type="dxa" w:w="3360"/>
            <w:vAlign w:val="center"/>
          </w:tcPr>
          <w:p>
            <w:r/>
            <w:r>
              <w:rPr>
                <w:rFonts w:ascii="Arial" w:hAnsi="Arial"/>
                <w:b w:val="0"/>
                <w:sz w:val="17"/>
              </w:rPr>
              <w:t>Observability</w:t>
            </w:r>
          </w:p>
        </w:tc>
        <w:tc>
          <w:tcPr>
            <w:tcW w:type="dxa" w:w="3360"/>
            <w:vAlign w:val="center"/>
          </w:tcPr>
          <w:p>
            <w:r/>
            <w:r>
              <w:rPr>
                <w:rFonts w:ascii="Arial" w:hAnsi="Arial"/>
                <w:b w:val="0"/>
                <w:sz w:val="17"/>
              </w:rPr>
              <w:t>Structured logs, correlation id, health endpoint</w:t>
            </w:r>
          </w:p>
        </w:tc>
        <w:tc>
          <w:tcPr>
            <w:tcW w:type="dxa" w:w="3360"/>
            <w:vAlign w:val="center"/>
          </w:tcPr>
          <w:p>
            <w:r/>
            <w:r>
              <w:rPr>
                <w:rFonts w:ascii="Arial" w:hAnsi="Arial"/>
                <w:b w:val="0"/>
                <w:sz w:val="17"/>
              </w:rPr>
              <w:t>MUST</w:t>
            </w:r>
          </w:p>
        </w:tc>
      </w:tr>
    </w:tbl>
    <w:p/>
    <w:p>
      <w:pPr>
        <w:pStyle w:val="Heading2"/>
      </w:pPr>
      <w:r>
        <w:t>6.1 Ngân sách hiệu năng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Metric</w:t>
            </w:r>
          </w:p>
        </w:tc>
        <w:tc>
          <w:tcPr>
            <w:tcW w:type="dxa" w:w="5040"/>
            <w:vAlign w:val="center"/>
            <w:shd w:fill="192A46"/>
          </w:tcPr>
          <w:p>
            <w:r/>
            <w:r>
              <w:rPr>
                <w:rFonts w:ascii="Arial" w:hAnsi="Arial"/>
                <w:b/>
                <w:color w:val="FFFFFF"/>
                <w:sz w:val="18"/>
              </w:rPr>
              <w:t>Mục tiêu MVP</w:t>
            </w:r>
          </w:p>
        </w:tc>
      </w:tr>
      <w:tr>
        <w:tc>
          <w:tcPr>
            <w:tcW w:type="dxa" w:w="5040"/>
            <w:vAlign w:val="center"/>
          </w:tcPr>
          <w:p>
            <w:r/>
            <w:r>
              <w:rPr>
                <w:rFonts w:ascii="Arial" w:hAnsi="Arial"/>
                <w:b w:val="0"/>
                <w:sz w:val="17"/>
              </w:rPr>
              <w:t>Initial JavaScript (compressed)</w:t>
            </w:r>
          </w:p>
        </w:tc>
        <w:tc>
          <w:tcPr>
            <w:tcW w:type="dxa" w:w="5040"/>
            <w:vAlign w:val="center"/>
          </w:tcPr>
          <w:p>
            <w:r/>
            <w:r>
              <w:rPr>
                <w:rFonts w:ascii="Arial" w:hAnsi="Arial"/>
                <w:b w:val="0"/>
                <w:sz w:val="17"/>
              </w:rPr>
              <w:t>≤ 500 KB, không tính lazy chunks</w:t>
            </w:r>
          </w:p>
        </w:tc>
      </w:tr>
      <w:tr>
        <w:tc>
          <w:tcPr>
            <w:tcW w:type="dxa" w:w="5040"/>
            <w:vAlign w:val="center"/>
            <w:shd w:fill="F7F9FB"/>
          </w:tcPr>
          <w:p>
            <w:r/>
            <w:r>
              <w:rPr>
                <w:rFonts w:ascii="Arial" w:hAnsi="Arial"/>
                <w:b w:val="0"/>
                <w:sz w:val="17"/>
              </w:rPr>
              <w:t>Initial 3D asset</w:t>
            </w:r>
          </w:p>
        </w:tc>
        <w:tc>
          <w:tcPr>
            <w:tcW w:type="dxa" w:w="5040"/>
            <w:vAlign w:val="center"/>
            <w:shd w:fill="F7F9FB"/>
          </w:tcPr>
          <w:p>
            <w:r/>
            <w:r>
              <w:rPr>
                <w:rFonts w:ascii="Arial" w:hAnsi="Arial"/>
                <w:b w:val="0"/>
                <w:sz w:val="17"/>
              </w:rPr>
              <w:t>≤ 8 MB</w:t>
            </w:r>
          </w:p>
        </w:tc>
      </w:tr>
      <w:tr>
        <w:tc>
          <w:tcPr>
            <w:tcW w:type="dxa" w:w="5040"/>
            <w:vAlign w:val="center"/>
          </w:tcPr>
          <w:p>
            <w:r/>
            <w:r>
              <w:rPr>
                <w:rFonts w:ascii="Arial" w:hAnsi="Arial"/>
                <w:b w:val="0"/>
                <w:sz w:val="17"/>
              </w:rPr>
              <w:t>Texture max phổ biến</w:t>
            </w:r>
          </w:p>
        </w:tc>
        <w:tc>
          <w:tcPr>
            <w:tcW w:type="dxa" w:w="5040"/>
            <w:vAlign w:val="center"/>
          </w:tcPr>
          <w:p>
            <w:r/>
            <w:r>
              <w:rPr>
                <w:rFonts w:ascii="Arial" w:hAnsi="Arial"/>
                <w:b w:val="0"/>
                <w:sz w:val="17"/>
              </w:rPr>
              <w:t>2048×2048; ưu tiên WebP/KTX2</w:t>
            </w:r>
          </w:p>
        </w:tc>
      </w:tr>
      <w:tr>
        <w:tc>
          <w:tcPr>
            <w:tcW w:type="dxa" w:w="5040"/>
            <w:vAlign w:val="center"/>
            <w:shd w:fill="F7F9FB"/>
          </w:tcPr>
          <w:p>
            <w:r/>
            <w:r>
              <w:rPr>
                <w:rFonts w:ascii="Arial" w:hAnsi="Arial"/>
                <w:b w:val="0"/>
                <w:sz w:val="17"/>
              </w:rPr>
              <w:t>Draw calls main room</w:t>
            </w:r>
          </w:p>
        </w:tc>
        <w:tc>
          <w:tcPr>
            <w:tcW w:type="dxa" w:w="5040"/>
            <w:vAlign w:val="center"/>
            <w:shd w:fill="F7F9FB"/>
          </w:tcPr>
          <w:p>
            <w:r/>
            <w:r>
              <w:rPr>
                <w:rFonts w:ascii="Arial" w:hAnsi="Arial"/>
                <w:b w:val="0"/>
                <w:sz w:val="17"/>
              </w:rPr>
              <w:t>Mục tiêu &lt; 150</w:t>
            </w:r>
          </w:p>
        </w:tc>
      </w:tr>
      <w:tr>
        <w:tc>
          <w:tcPr>
            <w:tcW w:type="dxa" w:w="5040"/>
            <w:vAlign w:val="center"/>
          </w:tcPr>
          <w:p>
            <w:r/>
            <w:r>
              <w:rPr>
                <w:rFonts w:ascii="Arial" w:hAnsi="Arial"/>
                <w:b w:val="0"/>
                <w:sz w:val="17"/>
              </w:rPr>
              <w:t>FPS desktop</w:t>
            </w:r>
          </w:p>
        </w:tc>
        <w:tc>
          <w:tcPr>
            <w:tcW w:type="dxa" w:w="5040"/>
            <w:vAlign w:val="center"/>
          </w:tcPr>
          <w:p>
            <w:r/>
            <w:r>
              <w:rPr>
                <w:rFonts w:ascii="Arial" w:hAnsi="Arial"/>
                <w:b w:val="0"/>
                <w:sz w:val="17"/>
              </w:rPr>
              <w:t>≥ 50 trong cảnh chính</w:t>
            </w:r>
          </w:p>
        </w:tc>
      </w:tr>
      <w:tr>
        <w:tc>
          <w:tcPr>
            <w:tcW w:type="dxa" w:w="5040"/>
            <w:vAlign w:val="center"/>
            <w:shd w:fill="F7F9FB"/>
          </w:tcPr>
          <w:p>
            <w:r/>
            <w:r>
              <w:rPr>
                <w:rFonts w:ascii="Arial" w:hAnsi="Arial"/>
                <w:b w:val="0"/>
                <w:sz w:val="17"/>
              </w:rPr>
              <w:t>FPS mobile medium</w:t>
            </w:r>
          </w:p>
        </w:tc>
        <w:tc>
          <w:tcPr>
            <w:tcW w:type="dxa" w:w="5040"/>
            <w:vAlign w:val="center"/>
            <w:shd w:fill="F7F9FB"/>
          </w:tcPr>
          <w:p>
            <w:r/>
            <w:r>
              <w:rPr>
                <w:rFonts w:ascii="Arial" w:hAnsi="Arial"/>
                <w:b w:val="0"/>
                <w:sz w:val="17"/>
              </w:rPr>
              <w:t>≥ 30 hoặc tự động fallback</w:t>
            </w:r>
          </w:p>
        </w:tc>
      </w:tr>
      <w:tr>
        <w:tc>
          <w:tcPr>
            <w:tcW w:type="dxa" w:w="5040"/>
            <w:vAlign w:val="center"/>
          </w:tcPr>
          <w:p>
            <w:r/>
            <w:r>
              <w:rPr>
                <w:rFonts w:ascii="Arial" w:hAnsi="Arial"/>
                <w:b w:val="0"/>
                <w:sz w:val="17"/>
              </w:rPr>
              <w:t>LCP</w:t>
            </w:r>
          </w:p>
        </w:tc>
        <w:tc>
          <w:tcPr>
            <w:tcW w:type="dxa" w:w="5040"/>
            <w:vAlign w:val="center"/>
          </w:tcPr>
          <w:p>
            <w:r/>
            <w:r>
              <w:rPr>
                <w:rFonts w:ascii="Arial" w:hAnsi="Arial"/>
                <w:b w:val="0"/>
                <w:sz w:val="17"/>
              </w:rPr>
              <w:t>≤ 2.5 giây cho shell 2D</w:t>
            </w:r>
          </w:p>
        </w:tc>
      </w:tr>
    </w:tbl>
    <w:p/>
    <w:p>
      <w:r>
        <w:br w:type="page"/>
      </w:r>
    </w:p>
    <w:p>
      <w:pPr>
        <w:pStyle w:val="Heading1"/>
      </w:pPr>
      <w:r>
        <w:t>7. UX 3D và Storyboard</w:t>
      </w:r>
    </w:p>
    <w:p>
      <w:pPr>
        <w:pStyle w:val="Heading2"/>
      </w:pPr>
      <w:r>
        <w:t>7.1 Concept được chọn</w:t>
      </w:r>
    </w:p>
    <w:tbl>
      <w:tblPr>
        <w:tblStyle w:val="TableGrid"/>
        <w:tblW w:type="auto" w:w="0"/>
        <w:tblLook w:firstColumn="1" w:firstRow="1" w:lastColumn="0" w:lastRow="0" w:noHBand="0" w:noVBand="1" w:val="04A0"/>
      </w:tblPr>
      <w:tblGrid>
        <w:gridCol w:w="10080"/>
      </w:tblGrid>
      <w:tr>
        <w:tc>
          <w:tcPr>
            <w:tcW w:type="dxa" w:w="10080"/>
            <w:shd w:fill="EAF2F8"/>
          </w:tcPr>
          <w:p>
            <w:r>
              <w:rPr>
                <w:b/>
                <w:color w:val="192A46"/>
              </w:rPr>
              <w:t xml:space="preserve">Concept: </w:t>
            </w:r>
            <w:r>
              <w:t>Developer Workspace — một phòng làm việc công nghệ hiện đại, sạch, ánh sáng xanh ấm; không dùng cyberpunk quá tối để đảm bảo khả năng đọc.</w:t>
            </w:r>
          </w:p>
        </w:tc>
      </w:tr>
    </w:tbl>
    <w:p/>
    <w:p>
      <w:pPr>
        <w:pStyle w:val="Heading2"/>
      </w:pPr>
      <w:r>
        <w:t>7.2 Bố cục không gian</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 xml:space="preserve">                         [ Skills Wall ]</w:t>
              <w:br/>
              <w:t xml:space="preserve">                              |</w:t>
              <w:br/>
              <w:t>[ About Board ] ---- [ Main Interaction Zone ] ---- [ Projects Monitor ]</w:t>
              <w:br/>
              <w:t xml:space="preserve">                              |</w:t>
              <w:br/>
              <w:t xml:space="preserve">                         [ Contact Device ]</w:t>
              <w:br/>
              <w:br/>
              <w:t>Entrance → Corridor → Main Interaction Zone</w:t>
            </w:r>
          </w:p>
        </w:tc>
      </w:tr>
    </w:tbl>
    <w:p/>
    <w:p>
      <w:pPr>
        <w:pStyle w:val="Heading2"/>
      </w:pPr>
      <w:r>
        <w:t>7.3 Storyboard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Scene</w:t>
            </w:r>
          </w:p>
        </w:tc>
        <w:tc>
          <w:tcPr>
            <w:tcW w:type="dxa" w:w="2520"/>
            <w:vAlign w:val="center"/>
            <w:shd w:fill="192A46"/>
          </w:tcPr>
          <w:p>
            <w:r/>
            <w:r>
              <w:rPr>
                <w:rFonts w:ascii="Arial" w:hAnsi="Arial"/>
                <w:b/>
                <w:color w:val="FFFFFF"/>
                <w:sz w:val="18"/>
              </w:rPr>
              <w:t>Camera</w:t>
            </w:r>
          </w:p>
        </w:tc>
        <w:tc>
          <w:tcPr>
            <w:tcW w:type="dxa" w:w="2520"/>
            <w:vAlign w:val="center"/>
            <w:shd w:fill="192A46"/>
          </w:tcPr>
          <w:p>
            <w:r/>
            <w:r>
              <w:rPr>
                <w:rFonts w:ascii="Arial" w:hAnsi="Arial"/>
                <w:b/>
                <w:color w:val="FFFFFF"/>
                <w:sz w:val="18"/>
              </w:rPr>
              <w:t>Nội dung</w:t>
            </w:r>
          </w:p>
        </w:tc>
        <w:tc>
          <w:tcPr>
            <w:tcW w:type="dxa" w:w="2520"/>
            <w:vAlign w:val="center"/>
            <w:shd w:fill="192A46"/>
          </w:tcPr>
          <w:p>
            <w:r/>
            <w:r>
              <w:rPr>
                <w:rFonts w:ascii="Arial" w:hAnsi="Arial"/>
                <w:b/>
                <w:color w:val="FFFFFF"/>
                <w:sz w:val="18"/>
              </w:rPr>
              <w:t>Tương tác</w:t>
            </w:r>
          </w:p>
        </w:tc>
      </w:tr>
      <w:tr>
        <w:tc>
          <w:tcPr>
            <w:tcW w:type="dxa" w:w="2520"/>
            <w:vAlign w:val="center"/>
          </w:tcPr>
          <w:p>
            <w:r/>
            <w:r>
              <w:rPr>
                <w:rFonts w:ascii="Arial" w:hAnsi="Arial"/>
                <w:b w:val="0"/>
                <w:sz w:val="17"/>
              </w:rPr>
              <w:t>S0 Loading</w:t>
            </w:r>
          </w:p>
        </w:tc>
        <w:tc>
          <w:tcPr>
            <w:tcW w:type="dxa" w:w="2520"/>
            <w:vAlign w:val="center"/>
          </w:tcPr>
          <w:p>
            <w:r/>
            <w:r>
              <w:rPr>
                <w:rFonts w:ascii="Arial" w:hAnsi="Arial"/>
                <w:b w:val="0"/>
                <w:sz w:val="17"/>
              </w:rPr>
              <w:t>Static</w:t>
            </w:r>
          </w:p>
        </w:tc>
        <w:tc>
          <w:tcPr>
            <w:tcW w:type="dxa" w:w="2520"/>
            <w:vAlign w:val="center"/>
          </w:tcPr>
          <w:p>
            <w:r/>
            <w:r>
              <w:rPr>
                <w:rFonts w:ascii="Arial" w:hAnsi="Arial"/>
                <w:b w:val="0"/>
                <w:sz w:val="17"/>
              </w:rPr>
              <w:t>Logo, progress, quality auto-detect</w:t>
            </w:r>
          </w:p>
        </w:tc>
        <w:tc>
          <w:tcPr>
            <w:tcW w:type="dxa" w:w="2520"/>
            <w:vAlign w:val="center"/>
          </w:tcPr>
          <w:p>
            <w:r/>
            <w:r>
              <w:rPr>
                <w:rFonts w:ascii="Arial" w:hAnsi="Arial"/>
                <w:b w:val="0"/>
                <w:sz w:val="17"/>
              </w:rPr>
              <w:t>Skip 3D</w:t>
            </w:r>
          </w:p>
        </w:tc>
      </w:tr>
      <w:tr>
        <w:tc>
          <w:tcPr>
            <w:tcW w:type="dxa" w:w="2520"/>
            <w:vAlign w:val="center"/>
            <w:shd w:fill="F7F9FB"/>
          </w:tcPr>
          <w:p>
            <w:r/>
            <w:r>
              <w:rPr>
                <w:rFonts w:ascii="Arial" w:hAnsi="Arial"/>
                <w:b w:val="0"/>
                <w:sz w:val="17"/>
              </w:rPr>
              <w:t>S1 Exterior</w:t>
            </w:r>
          </w:p>
        </w:tc>
        <w:tc>
          <w:tcPr>
            <w:tcW w:type="dxa" w:w="2520"/>
            <w:vAlign w:val="center"/>
            <w:shd w:fill="F7F9FB"/>
          </w:tcPr>
          <w:p>
            <w:r/>
            <w:r>
              <w:rPr>
                <w:rFonts w:ascii="Arial" w:hAnsi="Arial"/>
                <w:b w:val="0"/>
                <w:sz w:val="17"/>
              </w:rPr>
              <w:t>Wide shot</w:t>
            </w:r>
          </w:p>
        </w:tc>
        <w:tc>
          <w:tcPr>
            <w:tcW w:type="dxa" w:w="2520"/>
            <w:vAlign w:val="center"/>
            <w:shd w:fill="F7F9FB"/>
          </w:tcPr>
          <w:p>
            <w:r/>
            <w:r>
              <w:rPr>
                <w:rFonts w:ascii="Arial" w:hAnsi="Arial"/>
                <w:b w:val="0"/>
                <w:sz w:val="17"/>
              </w:rPr>
              <w:t>Tên + Software Engineer</w:t>
            </w:r>
          </w:p>
        </w:tc>
        <w:tc>
          <w:tcPr>
            <w:tcW w:type="dxa" w:w="2520"/>
            <w:vAlign w:val="center"/>
            <w:shd w:fill="F7F9FB"/>
          </w:tcPr>
          <w:p>
            <w:r/>
            <w:r>
              <w:rPr>
                <w:rFonts w:ascii="Arial" w:hAnsi="Arial"/>
                <w:b w:val="0"/>
                <w:sz w:val="17"/>
              </w:rPr>
              <w:t>Enter Workspace</w:t>
            </w:r>
          </w:p>
        </w:tc>
      </w:tr>
      <w:tr>
        <w:tc>
          <w:tcPr>
            <w:tcW w:type="dxa" w:w="2520"/>
            <w:vAlign w:val="center"/>
          </w:tcPr>
          <w:p>
            <w:r/>
            <w:r>
              <w:rPr>
                <w:rFonts w:ascii="Arial" w:hAnsi="Arial"/>
                <w:b w:val="0"/>
                <w:sz w:val="17"/>
              </w:rPr>
              <w:t>S2 Approach</w:t>
            </w:r>
          </w:p>
        </w:tc>
        <w:tc>
          <w:tcPr>
            <w:tcW w:type="dxa" w:w="2520"/>
            <w:vAlign w:val="center"/>
          </w:tcPr>
          <w:p>
            <w:r/>
            <w:r>
              <w:rPr>
                <w:rFonts w:ascii="Arial" w:hAnsi="Arial"/>
                <w:b w:val="0"/>
                <w:sz w:val="17"/>
              </w:rPr>
              <w:t>Dolly in</w:t>
            </w:r>
          </w:p>
        </w:tc>
        <w:tc>
          <w:tcPr>
            <w:tcW w:type="dxa" w:w="2520"/>
            <w:vAlign w:val="center"/>
          </w:tcPr>
          <w:p>
            <w:r/>
            <w:r>
              <w:rPr>
                <w:rFonts w:ascii="Arial" w:hAnsi="Arial"/>
                <w:b w:val="0"/>
                <w:sz w:val="17"/>
              </w:rPr>
              <w:t>Cửa và ánh sáng dẫn hướng</w:t>
            </w:r>
          </w:p>
        </w:tc>
        <w:tc>
          <w:tcPr>
            <w:tcW w:type="dxa" w:w="2520"/>
            <w:vAlign w:val="center"/>
          </w:tcPr>
          <w:p>
            <w:r/>
            <w:r>
              <w:rPr>
                <w:rFonts w:ascii="Arial" w:hAnsi="Arial"/>
                <w:b w:val="0"/>
                <w:sz w:val="17"/>
              </w:rPr>
              <w:t>Scroll/auto</w:t>
            </w:r>
          </w:p>
        </w:tc>
      </w:tr>
      <w:tr>
        <w:tc>
          <w:tcPr>
            <w:tcW w:type="dxa" w:w="2520"/>
            <w:vAlign w:val="center"/>
            <w:shd w:fill="F7F9FB"/>
          </w:tcPr>
          <w:p>
            <w:r/>
            <w:r>
              <w:rPr>
                <w:rFonts w:ascii="Arial" w:hAnsi="Arial"/>
                <w:b w:val="0"/>
                <w:sz w:val="17"/>
              </w:rPr>
              <w:t>S3 Corridor</w:t>
            </w:r>
          </w:p>
        </w:tc>
        <w:tc>
          <w:tcPr>
            <w:tcW w:type="dxa" w:w="2520"/>
            <w:vAlign w:val="center"/>
            <w:shd w:fill="F7F9FB"/>
          </w:tcPr>
          <w:p>
            <w:r/>
            <w:r>
              <w:rPr>
                <w:rFonts w:ascii="Arial" w:hAnsi="Arial"/>
                <w:b w:val="0"/>
                <w:sz w:val="17"/>
              </w:rPr>
              <w:t>Forward path</w:t>
            </w:r>
          </w:p>
        </w:tc>
        <w:tc>
          <w:tcPr>
            <w:tcW w:type="dxa" w:w="2520"/>
            <w:vAlign w:val="center"/>
            <w:shd w:fill="F7F9FB"/>
          </w:tcPr>
          <w:p>
            <w:r/>
            <w:r>
              <w:rPr>
                <w:rFonts w:ascii="Arial" w:hAnsi="Arial"/>
                <w:b w:val="0"/>
                <w:sz w:val="17"/>
              </w:rPr>
              <w:t>Tech icons tinh tế</w:t>
            </w:r>
          </w:p>
        </w:tc>
        <w:tc>
          <w:tcPr>
            <w:tcW w:type="dxa" w:w="2520"/>
            <w:vAlign w:val="center"/>
            <w:shd w:fill="F7F9FB"/>
          </w:tcPr>
          <w:p>
            <w:r/>
            <w:r>
              <w:rPr>
                <w:rFonts w:ascii="Arial" w:hAnsi="Arial"/>
                <w:b w:val="0"/>
                <w:sz w:val="17"/>
              </w:rPr>
              <w:t>Skip intro</w:t>
            </w:r>
          </w:p>
        </w:tc>
      </w:tr>
      <w:tr>
        <w:tc>
          <w:tcPr>
            <w:tcW w:type="dxa" w:w="2520"/>
            <w:vAlign w:val="center"/>
          </w:tcPr>
          <w:p>
            <w:r/>
            <w:r>
              <w:rPr>
                <w:rFonts w:ascii="Arial" w:hAnsi="Arial"/>
                <w:b w:val="0"/>
                <w:sz w:val="17"/>
              </w:rPr>
              <w:t>S4 Main room</w:t>
            </w:r>
          </w:p>
        </w:tc>
        <w:tc>
          <w:tcPr>
            <w:tcW w:type="dxa" w:w="2520"/>
            <w:vAlign w:val="center"/>
          </w:tcPr>
          <w:p>
            <w:r/>
            <w:r>
              <w:rPr>
                <w:rFonts w:ascii="Arial" w:hAnsi="Arial"/>
                <w:b w:val="0"/>
                <w:sz w:val="17"/>
              </w:rPr>
              <w:t>Reveal orbit nhẹ</w:t>
            </w:r>
          </w:p>
        </w:tc>
        <w:tc>
          <w:tcPr>
            <w:tcW w:type="dxa" w:w="2520"/>
            <w:vAlign w:val="center"/>
          </w:tcPr>
          <w:p>
            <w:r/>
            <w:r>
              <w:rPr>
                <w:rFonts w:ascii="Arial" w:hAnsi="Arial"/>
                <w:b w:val="0"/>
                <w:sz w:val="17"/>
              </w:rPr>
              <w:t>4 hotspot chính</w:t>
            </w:r>
          </w:p>
        </w:tc>
        <w:tc>
          <w:tcPr>
            <w:tcW w:type="dxa" w:w="2520"/>
            <w:vAlign w:val="center"/>
          </w:tcPr>
          <w:p>
            <w:r/>
            <w:r>
              <w:rPr>
                <w:rFonts w:ascii="Arial" w:hAnsi="Arial"/>
                <w:b w:val="0"/>
                <w:sz w:val="17"/>
              </w:rPr>
              <w:t>Hover/click</w:t>
            </w:r>
          </w:p>
        </w:tc>
      </w:tr>
      <w:tr>
        <w:tc>
          <w:tcPr>
            <w:tcW w:type="dxa" w:w="2520"/>
            <w:vAlign w:val="center"/>
            <w:shd w:fill="F7F9FB"/>
          </w:tcPr>
          <w:p>
            <w:r/>
            <w:r>
              <w:rPr>
                <w:rFonts w:ascii="Arial" w:hAnsi="Arial"/>
                <w:b w:val="0"/>
                <w:sz w:val="17"/>
              </w:rPr>
              <w:t>S5 Focus</w:t>
            </w:r>
          </w:p>
        </w:tc>
        <w:tc>
          <w:tcPr>
            <w:tcW w:type="dxa" w:w="2520"/>
            <w:vAlign w:val="center"/>
            <w:shd w:fill="F7F9FB"/>
          </w:tcPr>
          <w:p>
            <w:r/>
            <w:r>
              <w:rPr>
                <w:rFonts w:ascii="Arial" w:hAnsi="Arial"/>
                <w:b w:val="0"/>
                <w:sz w:val="17"/>
              </w:rPr>
              <w:t>Move to target</w:t>
            </w:r>
          </w:p>
        </w:tc>
        <w:tc>
          <w:tcPr>
            <w:tcW w:type="dxa" w:w="2520"/>
            <w:vAlign w:val="center"/>
            <w:shd w:fill="F7F9FB"/>
          </w:tcPr>
          <w:p>
            <w:r/>
            <w:r>
              <w:rPr>
                <w:rFonts w:ascii="Arial" w:hAnsi="Arial"/>
                <w:b w:val="0"/>
                <w:sz w:val="17"/>
              </w:rPr>
              <w:t>Panel thông tin</w:t>
            </w:r>
          </w:p>
        </w:tc>
        <w:tc>
          <w:tcPr>
            <w:tcW w:type="dxa" w:w="2520"/>
            <w:vAlign w:val="center"/>
            <w:shd w:fill="F7F9FB"/>
          </w:tcPr>
          <w:p>
            <w:r/>
            <w:r>
              <w:rPr>
                <w:rFonts w:ascii="Arial" w:hAnsi="Arial"/>
                <w:b w:val="0"/>
                <w:sz w:val="17"/>
              </w:rPr>
              <w:t>Back/ESC</w:t>
            </w:r>
          </w:p>
        </w:tc>
      </w:tr>
    </w:tbl>
    <w:p/>
    <w:p>
      <w:pPr>
        <w:pStyle w:val="Heading2"/>
      </w:pPr>
      <w:r>
        <w:t>7.4 Camera path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Point</w:t>
            </w:r>
          </w:p>
        </w:tc>
        <w:tc>
          <w:tcPr>
            <w:tcW w:type="dxa" w:w="2520"/>
            <w:vAlign w:val="center"/>
            <w:shd w:fill="192A46"/>
          </w:tcPr>
          <w:p>
            <w:r/>
            <w:r>
              <w:rPr>
                <w:rFonts w:ascii="Arial" w:hAnsi="Arial"/>
                <w:b/>
                <w:color w:val="FFFFFF"/>
                <w:sz w:val="18"/>
              </w:rPr>
              <w:t>Ý nghĩa</w:t>
            </w:r>
          </w:p>
        </w:tc>
        <w:tc>
          <w:tcPr>
            <w:tcW w:type="dxa" w:w="2520"/>
            <w:vAlign w:val="center"/>
            <w:shd w:fill="192A46"/>
          </w:tcPr>
          <w:p>
            <w:r/>
            <w:r>
              <w:rPr>
                <w:rFonts w:ascii="Arial" w:hAnsi="Arial"/>
                <w:b/>
                <w:color w:val="FFFFFF"/>
                <w:sz w:val="18"/>
              </w:rPr>
              <w:t>Position gợi ý</w:t>
            </w:r>
          </w:p>
        </w:tc>
        <w:tc>
          <w:tcPr>
            <w:tcW w:type="dxa" w:w="2520"/>
            <w:vAlign w:val="center"/>
            <w:shd w:fill="192A46"/>
          </w:tcPr>
          <w:p>
            <w:r/>
            <w:r>
              <w:rPr>
                <w:rFonts w:ascii="Arial" w:hAnsi="Arial"/>
                <w:b/>
                <w:color w:val="FFFFFF"/>
                <w:sz w:val="18"/>
              </w:rPr>
              <w:t>LookAt</w:t>
            </w:r>
          </w:p>
        </w:tc>
      </w:tr>
      <w:tr>
        <w:tc>
          <w:tcPr>
            <w:tcW w:type="dxa" w:w="2520"/>
            <w:vAlign w:val="center"/>
          </w:tcPr>
          <w:p>
            <w:r/>
            <w:r>
              <w:rPr>
                <w:rFonts w:ascii="Arial" w:hAnsi="Arial"/>
                <w:b w:val="0"/>
                <w:sz w:val="17"/>
              </w:rPr>
              <w:t>P0</w:t>
            </w:r>
          </w:p>
        </w:tc>
        <w:tc>
          <w:tcPr>
            <w:tcW w:type="dxa" w:w="2520"/>
            <w:vAlign w:val="center"/>
          </w:tcPr>
          <w:p>
            <w:r/>
            <w:r>
              <w:rPr>
                <w:rFonts w:ascii="Arial" w:hAnsi="Arial"/>
                <w:b w:val="0"/>
                <w:sz w:val="17"/>
              </w:rPr>
              <w:t>Ngoài công trình</w:t>
            </w:r>
          </w:p>
        </w:tc>
        <w:tc>
          <w:tcPr>
            <w:tcW w:type="dxa" w:w="2520"/>
            <w:vAlign w:val="center"/>
          </w:tcPr>
          <w:p>
            <w:r/>
            <w:r>
              <w:rPr>
                <w:rFonts w:ascii="Arial" w:hAnsi="Arial"/>
                <w:b w:val="0"/>
                <w:sz w:val="17"/>
              </w:rPr>
              <w:t>(0, 3, 16)</w:t>
            </w:r>
          </w:p>
        </w:tc>
        <w:tc>
          <w:tcPr>
            <w:tcW w:type="dxa" w:w="2520"/>
            <w:vAlign w:val="center"/>
          </w:tcPr>
          <w:p>
            <w:r/>
            <w:r>
              <w:rPr>
                <w:rFonts w:ascii="Arial" w:hAnsi="Arial"/>
                <w:b w:val="0"/>
                <w:sz w:val="17"/>
              </w:rPr>
              <w:t>(0, 2, 0)</w:t>
            </w:r>
          </w:p>
        </w:tc>
      </w:tr>
      <w:tr>
        <w:tc>
          <w:tcPr>
            <w:tcW w:type="dxa" w:w="2520"/>
            <w:vAlign w:val="center"/>
            <w:shd w:fill="F7F9FB"/>
          </w:tcPr>
          <w:p>
            <w:r/>
            <w:r>
              <w:rPr>
                <w:rFonts w:ascii="Arial" w:hAnsi="Arial"/>
                <w:b w:val="0"/>
                <w:sz w:val="17"/>
              </w:rPr>
              <w:t>P1</w:t>
            </w:r>
          </w:p>
        </w:tc>
        <w:tc>
          <w:tcPr>
            <w:tcW w:type="dxa" w:w="2520"/>
            <w:vAlign w:val="center"/>
            <w:shd w:fill="F7F9FB"/>
          </w:tcPr>
          <w:p>
            <w:r/>
            <w:r>
              <w:rPr>
                <w:rFonts w:ascii="Arial" w:hAnsi="Arial"/>
                <w:b w:val="0"/>
                <w:sz w:val="17"/>
              </w:rPr>
              <w:t>Trước cửa</w:t>
            </w:r>
          </w:p>
        </w:tc>
        <w:tc>
          <w:tcPr>
            <w:tcW w:type="dxa" w:w="2520"/>
            <w:vAlign w:val="center"/>
            <w:shd w:fill="F7F9FB"/>
          </w:tcPr>
          <w:p>
            <w:r/>
            <w:r>
              <w:rPr>
                <w:rFonts w:ascii="Arial" w:hAnsi="Arial"/>
                <w:b w:val="0"/>
                <w:sz w:val="17"/>
              </w:rPr>
              <w:t>(0, 2.2, 8)</w:t>
            </w:r>
          </w:p>
        </w:tc>
        <w:tc>
          <w:tcPr>
            <w:tcW w:type="dxa" w:w="2520"/>
            <w:vAlign w:val="center"/>
            <w:shd w:fill="F7F9FB"/>
          </w:tcPr>
          <w:p>
            <w:r/>
            <w:r>
              <w:rPr>
                <w:rFonts w:ascii="Arial" w:hAnsi="Arial"/>
                <w:b w:val="0"/>
                <w:sz w:val="17"/>
              </w:rPr>
              <w:t>(0, 2, 0)</w:t>
            </w:r>
          </w:p>
        </w:tc>
      </w:tr>
      <w:tr>
        <w:tc>
          <w:tcPr>
            <w:tcW w:type="dxa" w:w="2520"/>
            <w:vAlign w:val="center"/>
          </w:tcPr>
          <w:p>
            <w:r/>
            <w:r>
              <w:rPr>
                <w:rFonts w:ascii="Arial" w:hAnsi="Arial"/>
                <w:b w:val="0"/>
                <w:sz w:val="17"/>
              </w:rPr>
              <w:t>P2</w:t>
            </w:r>
          </w:p>
        </w:tc>
        <w:tc>
          <w:tcPr>
            <w:tcW w:type="dxa" w:w="2520"/>
            <w:vAlign w:val="center"/>
          </w:tcPr>
          <w:p>
            <w:r/>
            <w:r>
              <w:rPr>
                <w:rFonts w:ascii="Arial" w:hAnsi="Arial"/>
                <w:b w:val="0"/>
                <w:sz w:val="17"/>
              </w:rPr>
              <w:t>Qua hành lang</w:t>
            </w:r>
          </w:p>
        </w:tc>
        <w:tc>
          <w:tcPr>
            <w:tcW w:type="dxa" w:w="2520"/>
            <w:vAlign w:val="center"/>
          </w:tcPr>
          <w:p>
            <w:r/>
            <w:r>
              <w:rPr>
                <w:rFonts w:ascii="Arial" w:hAnsi="Arial"/>
                <w:b w:val="0"/>
                <w:sz w:val="17"/>
              </w:rPr>
              <w:t>(0, 1.8, 2)</w:t>
            </w:r>
          </w:p>
        </w:tc>
        <w:tc>
          <w:tcPr>
            <w:tcW w:type="dxa" w:w="2520"/>
            <w:vAlign w:val="center"/>
          </w:tcPr>
          <w:p>
            <w:r/>
            <w:r>
              <w:rPr>
                <w:rFonts w:ascii="Arial" w:hAnsi="Arial"/>
                <w:b w:val="0"/>
                <w:sz w:val="17"/>
              </w:rPr>
              <w:t>(0, 1.7, -4)</w:t>
            </w:r>
          </w:p>
        </w:tc>
      </w:tr>
      <w:tr>
        <w:tc>
          <w:tcPr>
            <w:tcW w:type="dxa" w:w="2520"/>
            <w:vAlign w:val="center"/>
            <w:shd w:fill="F7F9FB"/>
          </w:tcPr>
          <w:p>
            <w:r/>
            <w:r>
              <w:rPr>
                <w:rFonts w:ascii="Arial" w:hAnsi="Arial"/>
                <w:b w:val="0"/>
                <w:sz w:val="17"/>
              </w:rPr>
              <w:t>P3</w:t>
            </w:r>
          </w:p>
        </w:tc>
        <w:tc>
          <w:tcPr>
            <w:tcW w:type="dxa" w:w="2520"/>
            <w:vAlign w:val="center"/>
            <w:shd w:fill="F7F9FB"/>
          </w:tcPr>
          <w:p>
            <w:r/>
            <w:r>
              <w:rPr>
                <w:rFonts w:ascii="Arial" w:hAnsi="Arial"/>
                <w:b w:val="0"/>
                <w:sz w:val="17"/>
              </w:rPr>
              <w:t>Toàn cảnh phòng</w:t>
            </w:r>
          </w:p>
        </w:tc>
        <w:tc>
          <w:tcPr>
            <w:tcW w:type="dxa" w:w="2520"/>
            <w:vAlign w:val="center"/>
            <w:shd w:fill="F7F9FB"/>
          </w:tcPr>
          <w:p>
            <w:r/>
            <w:r>
              <w:rPr>
                <w:rFonts w:ascii="Arial" w:hAnsi="Arial"/>
                <w:b w:val="0"/>
                <w:sz w:val="17"/>
              </w:rPr>
              <w:t>(0, 2.5, -5)</w:t>
            </w:r>
          </w:p>
        </w:tc>
        <w:tc>
          <w:tcPr>
            <w:tcW w:type="dxa" w:w="2520"/>
            <w:vAlign w:val="center"/>
            <w:shd w:fill="F7F9FB"/>
          </w:tcPr>
          <w:p>
            <w:r/>
            <w:r>
              <w:rPr>
                <w:rFonts w:ascii="Arial" w:hAnsi="Arial"/>
                <w:b w:val="0"/>
                <w:sz w:val="17"/>
              </w:rPr>
              <w:t>(0, 1.4, -8)</w:t>
            </w:r>
          </w:p>
        </w:tc>
      </w:tr>
      <w:tr>
        <w:tc>
          <w:tcPr>
            <w:tcW w:type="dxa" w:w="2520"/>
            <w:vAlign w:val="center"/>
          </w:tcPr>
          <w:p>
            <w:r/>
            <w:r>
              <w:rPr>
                <w:rFonts w:ascii="Arial" w:hAnsi="Arial"/>
                <w:b w:val="0"/>
                <w:sz w:val="17"/>
              </w:rPr>
              <w:t>P4</w:t>
            </w:r>
          </w:p>
        </w:tc>
        <w:tc>
          <w:tcPr>
            <w:tcW w:type="dxa" w:w="2520"/>
            <w:vAlign w:val="center"/>
          </w:tcPr>
          <w:p>
            <w:r/>
            <w:r>
              <w:rPr>
                <w:rFonts w:ascii="Arial" w:hAnsi="Arial"/>
                <w:b w:val="0"/>
                <w:sz w:val="17"/>
              </w:rPr>
              <w:t>Projects</w:t>
            </w:r>
          </w:p>
        </w:tc>
        <w:tc>
          <w:tcPr>
            <w:tcW w:type="dxa" w:w="2520"/>
            <w:vAlign w:val="center"/>
          </w:tcPr>
          <w:p>
            <w:r/>
            <w:r>
              <w:rPr>
                <w:rFonts w:ascii="Arial" w:hAnsi="Arial"/>
                <w:b w:val="0"/>
                <w:sz w:val="17"/>
              </w:rPr>
              <w:t>(3.5, 1.8, -8)</w:t>
            </w:r>
          </w:p>
        </w:tc>
        <w:tc>
          <w:tcPr>
            <w:tcW w:type="dxa" w:w="2520"/>
            <w:vAlign w:val="center"/>
          </w:tcPr>
          <w:p>
            <w:r/>
            <w:r>
              <w:rPr>
                <w:rFonts w:ascii="Arial" w:hAnsi="Arial"/>
                <w:b w:val="0"/>
                <w:sz w:val="17"/>
              </w:rPr>
              <w:t>(4, 1.8, -10)</w:t>
            </w:r>
          </w:p>
        </w:tc>
      </w:tr>
    </w:tbl>
    <w:p/>
    <w:p>
      <w:pPr>
        <w:pStyle w:val="Heading2"/>
      </w:pPr>
      <w:r>
        <w:t>7.5 Quy tắc UX</w:t>
      </w:r>
    </w:p>
    <w:p>
      <w:pPr>
        <w:pStyle w:val="ListBullet"/>
        <w:spacing w:after="40"/>
      </w:pPr>
      <w:r>
        <w:t>Không khóa scroll vô thời hạn; luôn có menu overlay.</w:t>
      </w:r>
    </w:p>
    <w:p>
      <w:pPr>
        <w:pStyle w:val="ListBullet"/>
        <w:spacing w:after="40"/>
      </w:pPr>
      <w:r>
        <w:t>Camera không xoay nhanh hoặc rung.</w:t>
      </w:r>
    </w:p>
    <w:p>
      <w:pPr>
        <w:pStyle w:val="ListBullet"/>
        <w:spacing w:after="40"/>
      </w:pPr>
      <w:r>
        <w:t>Mỗi animation dẫn hướng chính tối đa khoảng 1.5–3 giây.</w:t>
      </w:r>
    </w:p>
    <w:p>
      <w:pPr>
        <w:pStyle w:val="ListBullet"/>
        <w:spacing w:after="40"/>
      </w:pPr>
      <w:r>
        <w:t>Hotspot có cue rõ ràng nhưng không nhấp nháy liên tục.</w:t>
      </w:r>
    </w:p>
    <w:p>
      <w:pPr>
        <w:pStyle w:val="ListBullet"/>
        <w:spacing w:after="40"/>
      </w:pPr>
      <w:r>
        <w:t>ESC hoặc Back luôn trả về Main Room.</w:t>
      </w:r>
    </w:p>
    <w:p>
      <w:pPr>
        <w:pStyle w:val="ListBullet"/>
        <w:spacing w:after="40"/>
      </w:pPr>
      <w:r>
        <w:t>Không tự phát âm thanh.</w:t>
      </w:r>
    </w:p>
    <w:p>
      <w:pPr>
        <w:pStyle w:val="ListBullet"/>
        <w:spacing w:after="40"/>
      </w:pPr>
      <w:r>
        <w:t>Nội dung quan trọng không chỉ tồn tại dưới dạng texture trong cảnh 3D.</w:t>
      </w:r>
    </w:p>
    <w:p>
      <w:pPr>
        <w:pStyle w:val="Heading1"/>
      </w:pPr>
      <w:r>
        <w:t>8. Kiến trúc hệ thống</w:t>
      </w:r>
    </w:p>
    <w:p>
      <w:pPr>
        <w:pStyle w:val="Heading2"/>
      </w:pPr>
      <w:r>
        <w:t>8.1 Architectural style</w:t>
      </w:r>
    </w:p>
    <w:p>
      <w:r>
        <w:t>Chọn ABP Layered Monolith. Đây là lựa chọn cân bằng giữa structure và tốc độ phát triển: đủ tách biệt Application, Domain và Persistence; đồng thời triển khai như một application duy nhất. Kiến trúc này phù hợp với convention của ABP và không tạo chi phí vận hành của microservice.</w:t>
      </w:r>
    </w:p>
    <w:p>
      <w:pPr>
        <w:pStyle w:val="Heading2"/>
      </w:pPr>
      <w:r>
        <w:t>8.2 Cấu trúc repository</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portfolio-3d/</w:t>
              <w:br/>
              <w:t>├── backend/</w:t>
              <w:br/>
              <w:t>│   ├── src/</w:t>
              <w:br/>
              <w:t>│   │   ├── Portfolio3D.Domain.Shared</w:t>
              <w:br/>
              <w:t>│   │   ├── Portfolio3D.Domain</w:t>
              <w:br/>
              <w:t>│   │   ├── Portfolio3D.Application.Contracts</w:t>
              <w:br/>
              <w:t>│   │   ├── Portfolio3D.Application</w:t>
              <w:br/>
              <w:t>│   │   ├── Portfolio3D.EntityFrameworkCore</w:t>
              <w:br/>
              <w:t>│   │   ├── Portfolio3D.HttpApi</w:t>
              <w:br/>
              <w:t>│   │   └── Portfolio3D.HttpApi.Host</w:t>
              <w:br/>
              <w:t>│   └── test/</w:t>
              <w:br/>
              <w:t>│       ├── Portfolio3D.Domain.Tests</w:t>
              <w:br/>
              <w:t>│       ├── Portfolio3D.Application.Tests</w:t>
              <w:br/>
              <w:t>│       └── Portfolio3D.EntityFrameworkCore.Tests</w:t>
              <w:br/>
              <w:t>├── angular/</w:t>
              <w:br/>
              <w:t>│   └── src/app/</w:t>
              <w:br/>
              <w:t>├── deploy/</w:t>
              <w:br/>
              <w:t>│   ├── docker/</w:t>
              <w:br/>
              <w:t>│   └── nginx/</w:t>
              <w:br/>
              <w:t>└── docs/</w:t>
            </w:r>
          </w:p>
        </w:tc>
      </w:tr>
    </w:tbl>
    <w:p/>
    <w:p>
      <w:pPr>
        <w:pStyle w:val="Heading2"/>
      </w:pPr>
      <w:r>
        <w:t>8.3 Dependency rule</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HttpApi.Host → HttpApi → Application.Contracts</w:t>
              <w:br/>
              <w:t xml:space="preserve">             ↓          Application</w:t>
              <w:br/>
              <w:t xml:space="preserve">          EntityFrameworkCore → Domain → Domain.Shared</w:t>
              <w:br/>
              <w:br/>
              <w:t>Angular → generated/static API proxy → HttpApi.Host</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b/>
                <w:color w:val="192A46"/>
              </w:rPr>
              <w:t xml:space="preserve">Rule: </w:t>
            </w:r>
            <w:r>
              <w:t>Domain không tham chiếu Application, EF Core, HTTP hay Angular. Application không chứa Three.js hoặc chi tiết render.</w:t>
            </w:r>
          </w:p>
        </w:tc>
      </w:tr>
    </w:tbl>
    <w:p/>
    <w:p>
      <w:pPr>
        <w:pStyle w:val="Heading1"/>
      </w:pPr>
      <w:r>
        <w:t>9. Thiết kế backend theo ABP</w:t>
      </w:r>
    </w:p>
    <w:p>
      <w:pPr>
        <w:pStyle w:val="Heading2"/>
      </w:pPr>
      <w:r>
        <w:t>9.1 Cách áp dụng DDD vừa đủ</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Khái niệm ABP</w:t>
            </w:r>
          </w:p>
        </w:tc>
        <w:tc>
          <w:tcPr>
            <w:tcW w:type="dxa" w:w="5040"/>
            <w:vAlign w:val="center"/>
            <w:shd w:fill="192A46"/>
          </w:tcPr>
          <w:p>
            <w:r/>
            <w:r>
              <w:rPr>
                <w:rFonts w:ascii="Arial" w:hAnsi="Arial"/>
                <w:b/>
                <w:color w:val="FFFFFF"/>
                <w:sz w:val="18"/>
              </w:rPr>
              <w:t>Cách dùng trong dự án</w:t>
            </w:r>
          </w:p>
        </w:tc>
      </w:tr>
      <w:tr>
        <w:tc>
          <w:tcPr>
            <w:tcW w:type="dxa" w:w="5040"/>
            <w:vAlign w:val="center"/>
          </w:tcPr>
          <w:p>
            <w:r/>
            <w:r>
              <w:rPr>
                <w:rFonts w:ascii="Arial" w:hAnsi="Arial"/>
                <w:b w:val="0"/>
                <w:sz w:val="17"/>
              </w:rPr>
              <w:t>Aggregate Root</w:t>
            </w:r>
          </w:p>
        </w:tc>
        <w:tc>
          <w:tcPr>
            <w:tcW w:type="dxa" w:w="5040"/>
            <w:vAlign w:val="center"/>
          </w:tcPr>
          <w:p>
            <w:r/>
            <w:r>
              <w:rPr>
                <w:rFonts w:ascii="Arial" w:hAnsi="Arial"/>
                <w:b w:val="0"/>
                <w:sz w:val="17"/>
              </w:rPr>
              <w:t>Project và Profile chỉ khi cần bảo vệ invariant; Skill có thể là aggregate đơn giản.</w:t>
            </w:r>
          </w:p>
        </w:tc>
      </w:tr>
      <w:tr>
        <w:tc>
          <w:tcPr>
            <w:tcW w:type="dxa" w:w="5040"/>
            <w:vAlign w:val="center"/>
            <w:shd w:fill="F7F9FB"/>
          </w:tcPr>
          <w:p>
            <w:r/>
            <w:r>
              <w:rPr>
                <w:rFonts w:ascii="Arial" w:hAnsi="Arial"/>
                <w:b w:val="0"/>
                <w:sz w:val="17"/>
              </w:rPr>
              <w:t>Entity</w:t>
            </w:r>
          </w:p>
        </w:tc>
        <w:tc>
          <w:tcPr>
            <w:tcW w:type="dxa" w:w="5040"/>
            <w:vAlign w:val="center"/>
            <w:shd w:fill="F7F9FB"/>
          </w:tcPr>
          <w:p>
            <w:r/>
            <w:r>
              <w:rPr>
                <w:rFonts w:ascii="Arial" w:hAnsi="Arial"/>
                <w:b w:val="0"/>
                <w:sz w:val="17"/>
              </w:rPr>
              <w:t>ContactMessage là entity lưu dữ liệu.</w:t>
            </w:r>
          </w:p>
        </w:tc>
      </w:tr>
      <w:tr>
        <w:tc>
          <w:tcPr>
            <w:tcW w:type="dxa" w:w="5040"/>
            <w:vAlign w:val="center"/>
          </w:tcPr>
          <w:p>
            <w:r/>
            <w:r>
              <w:rPr>
                <w:rFonts w:ascii="Arial" w:hAnsi="Arial"/>
                <w:b w:val="0"/>
                <w:sz w:val="17"/>
              </w:rPr>
              <w:t>Value Object</w:t>
            </w:r>
          </w:p>
        </w:tc>
        <w:tc>
          <w:tcPr>
            <w:tcW w:type="dxa" w:w="5040"/>
            <w:vAlign w:val="center"/>
          </w:tcPr>
          <w:p>
            <w:r/>
            <w:r>
              <w:rPr>
                <w:rFonts w:ascii="Arial" w:hAnsi="Arial"/>
                <w:b w:val="0"/>
                <w:sz w:val="17"/>
              </w:rPr>
              <w:t>ExternalLink có thể thêm sau; MVP dùng validated string để tránh over-engineering.</w:t>
            </w:r>
          </w:p>
        </w:tc>
      </w:tr>
      <w:tr>
        <w:tc>
          <w:tcPr>
            <w:tcW w:type="dxa" w:w="5040"/>
            <w:vAlign w:val="center"/>
            <w:shd w:fill="F7F9FB"/>
          </w:tcPr>
          <w:p>
            <w:r/>
            <w:r>
              <w:rPr>
                <w:rFonts w:ascii="Arial" w:hAnsi="Arial"/>
                <w:b w:val="0"/>
                <w:sz w:val="17"/>
              </w:rPr>
              <w:t>Domain Service</w:t>
            </w:r>
          </w:p>
        </w:tc>
        <w:tc>
          <w:tcPr>
            <w:tcW w:type="dxa" w:w="5040"/>
            <w:vAlign w:val="center"/>
            <w:shd w:fill="F7F9FB"/>
          </w:tcPr>
          <w:p>
            <w:r/>
            <w:r>
              <w:rPr>
                <w:rFonts w:ascii="Arial" w:hAnsi="Arial"/>
                <w:b w:val="0"/>
                <w:sz w:val="17"/>
              </w:rPr>
              <w:t>Chỉ tạo khi rule trải qua nhiều aggregate; MVP chưa cần.</w:t>
            </w:r>
          </w:p>
        </w:tc>
      </w:tr>
      <w:tr>
        <w:tc>
          <w:tcPr>
            <w:tcW w:type="dxa" w:w="5040"/>
            <w:vAlign w:val="center"/>
          </w:tcPr>
          <w:p>
            <w:r/>
            <w:r>
              <w:rPr>
                <w:rFonts w:ascii="Arial" w:hAnsi="Arial"/>
                <w:b w:val="0"/>
                <w:sz w:val="17"/>
              </w:rPr>
              <w:t>Application Service</w:t>
            </w:r>
          </w:p>
        </w:tc>
        <w:tc>
          <w:tcPr>
            <w:tcW w:type="dxa" w:w="5040"/>
            <w:vAlign w:val="center"/>
          </w:tcPr>
          <w:p>
            <w:r/>
            <w:r>
              <w:rPr>
                <w:rFonts w:ascii="Arial" w:hAnsi="Arial"/>
                <w:b w:val="0"/>
                <w:sz w:val="17"/>
              </w:rPr>
              <w:t>Điều phối use case, authorization, DTO mapping, transaction boundary.</w:t>
            </w:r>
          </w:p>
        </w:tc>
      </w:tr>
      <w:tr>
        <w:tc>
          <w:tcPr>
            <w:tcW w:type="dxa" w:w="5040"/>
            <w:vAlign w:val="center"/>
            <w:shd w:fill="F7F9FB"/>
          </w:tcPr>
          <w:p>
            <w:r/>
            <w:r>
              <w:rPr>
                <w:rFonts w:ascii="Arial" w:hAnsi="Arial"/>
                <w:b w:val="0"/>
                <w:sz w:val="17"/>
              </w:rPr>
              <w:t>Repository</w:t>
            </w:r>
          </w:p>
        </w:tc>
        <w:tc>
          <w:tcPr>
            <w:tcW w:type="dxa" w:w="5040"/>
            <w:vAlign w:val="center"/>
            <w:shd w:fill="F7F9FB"/>
          </w:tcPr>
          <w:p>
            <w:r/>
            <w:r>
              <w:rPr>
                <w:rFonts w:ascii="Arial" w:hAnsi="Arial"/>
                <w:b w:val="0"/>
                <w:sz w:val="17"/>
              </w:rPr>
              <w:t>Dùng IRepository&lt;T, Guid&gt; mặc định; không tạo custom repository cho CRUD.</w:t>
            </w:r>
          </w:p>
        </w:tc>
      </w:tr>
      <w:tr>
        <w:tc>
          <w:tcPr>
            <w:tcW w:type="dxa" w:w="5040"/>
            <w:vAlign w:val="center"/>
          </w:tcPr>
          <w:p>
            <w:r/>
            <w:r>
              <w:rPr>
                <w:rFonts w:ascii="Arial" w:hAnsi="Arial"/>
                <w:b w:val="0"/>
                <w:sz w:val="17"/>
              </w:rPr>
              <w:t>Unit of Work</w:t>
            </w:r>
          </w:p>
        </w:tc>
        <w:tc>
          <w:tcPr>
            <w:tcW w:type="dxa" w:w="5040"/>
            <w:vAlign w:val="center"/>
          </w:tcPr>
          <w:p>
            <w:r/>
            <w:r>
              <w:rPr>
                <w:rFonts w:ascii="Arial" w:hAnsi="Arial"/>
                <w:b w:val="0"/>
                <w:sz w:val="17"/>
              </w:rPr>
              <w:t>Dùng convention ABP; không tự mở transaction cho truy vấn thường.</w:t>
            </w:r>
          </w:p>
        </w:tc>
      </w:tr>
    </w:tbl>
    <w:p/>
    <w:p>
      <w:pPr>
        <w:pStyle w:val="Heading2"/>
      </w:pPr>
      <w:r>
        <w:t>9.2 Project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Project</w:t>
            </w:r>
          </w:p>
        </w:tc>
        <w:tc>
          <w:tcPr>
            <w:tcW w:type="dxa" w:w="5040"/>
            <w:vAlign w:val="center"/>
            <w:shd w:fill="192A46"/>
          </w:tcPr>
          <w:p>
            <w:r/>
            <w:r>
              <w:rPr>
                <w:rFonts w:ascii="Arial" w:hAnsi="Arial"/>
                <w:b/>
                <w:color w:val="FFFFFF"/>
                <w:sz w:val="18"/>
              </w:rPr>
              <w:t>Trách nhiệm</w:t>
            </w:r>
          </w:p>
        </w:tc>
      </w:tr>
      <w:tr>
        <w:tc>
          <w:tcPr>
            <w:tcW w:type="dxa" w:w="5040"/>
            <w:vAlign w:val="center"/>
          </w:tcPr>
          <w:p>
            <w:r/>
            <w:r>
              <w:rPr>
                <w:rFonts w:ascii="Arial" w:hAnsi="Arial"/>
                <w:b w:val="0"/>
                <w:sz w:val="17"/>
              </w:rPr>
              <w:t>Domain.Shared</w:t>
            </w:r>
          </w:p>
        </w:tc>
        <w:tc>
          <w:tcPr>
            <w:tcW w:type="dxa" w:w="5040"/>
            <w:vAlign w:val="center"/>
          </w:tcPr>
          <w:p>
            <w:r/>
            <w:r>
              <w:rPr>
                <w:rFonts w:ascii="Arial" w:hAnsi="Arial"/>
                <w:b w:val="0"/>
                <w:sz w:val="17"/>
              </w:rPr>
              <w:t>Constants, enums, error codes, localization resources.</w:t>
            </w:r>
          </w:p>
        </w:tc>
      </w:tr>
      <w:tr>
        <w:tc>
          <w:tcPr>
            <w:tcW w:type="dxa" w:w="5040"/>
            <w:vAlign w:val="center"/>
            <w:shd w:fill="F7F9FB"/>
          </w:tcPr>
          <w:p>
            <w:r/>
            <w:r>
              <w:rPr>
                <w:rFonts w:ascii="Arial" w:hAnsi="Arial"/>
                <w:b w:val="0"/>
                <w:sz w:val="17"/>
              </w:rPr>
              <w:t>Domain</w:t>
            </w:r>
          </w:p>
        </w:tc>
        <w:tc>
          <w:tcPr>
            <w:tcW w:type="dxa" w:w="5040"/>
            <w:vAlign w:val="center"/>
            <w:shd w:fill="F7F9FB"/>
          </w:tcPr>
          <w:p>
            <w:r/>
            <w:r>
              <w:rPr>
                <w:rFonts w:ascii="Arial" w:hAnsi="Arial"/>
                <w:b w:val="0"/>
                <w:sz w:val="17"/>
              </w:rPr>
              <w:t>Entities, business methods, data seed contributor.</w:t>
            </w:r>
          </w:p>
        </w:tc>
      </w:tr>
      <w:tr>
        <w:tc>
          <w:tcPr>
            <w:tcW w:type="dxa" w:w="5040"/>
            <w:vAlign w:val="center"/>
          </w:tcPr>
          <w:p>
            <w:r/>
            <w:r>
              <w:rPr>
                <w:rFonts w:ascii="Arial" w:hAnsi="Arial"/>
                <w:b w:val="0"/>
                <w:sz w:val="17"/>
              </w:rPr>
              <w:t>Application.Contracts</w:t>
            </w:r>
          </w:p>
        </w:tc>
        <w:tc>
          <w:tcPr>
            <w:tcW w:type="dxa" w:w="5040"/>
            <w:vAlign w:val="center"/>
          </w:tcPr>
          <w:p>
            <w:r/>
            <w:r>
              <w:rPr>
                <w:rFonts w:ascii="Arial" w:hAnsi="Arial"/>
                <w:b w:val="0"/>
                <w:sz w:val="17"/>
              </w:rPr>
              <w:t>DTOs, service interfaces, permissions.</w:t>
            </w:r>
          </w:p>
        </w:tc>
      </w:tr>
      <w:tr>
        <w:tc>
          <w:tcPr>
            <w:tcW w:type="dxa" w:w="5040"/>
            <w:vAlign w:val="center"/>
            <w:shd w:fill="F7F9FB"/>
          </w:tcPr>
          <w:p>
            <w:r/>
            <w:r>
              <w:rPr>
                <w:rFonts w:ascii="Arial" w:hAnsi="Arial"/>
                <w:b w:val="0"/>
                <w:sz w:val="17"/>
              </w:rPr>
              <w:t>Application</w:t>
            </w:r>
          </w:p>
        </w:tc>
        <w:tc>
          <w:tcPr>
            <w:tcW w:type="dxa" w:w="5040"/>
            <w:vAlign w:val="center"/>
            <w:shd w:fill="F7F9FB"/>
          </w:tcPr>
          <w:p>
            <w:r/>
            <w:r>
              <w:rPr>
                <w:rFonts w:ascii="Arial" w:hAnsi="Arial"/>
                <w:b w:val="0"/>
                <w:sz w:val="17"/>
              </w:rPr>
              <w:t>Application services, mapping, orchestration.</w:t>
            </w:r>
          </w:p>
        </w:tc>
      </w:tr>
      <w:tr>
        <w:tc>
          <w:tcPr>
            <w:tcW w:type="dxa" w:w="5040"/>
            <w:vAlign w:val="center"/>
          </w:tcPr>
          <w:p>
            <w:r/>
            <w:r>
              <w:rPr>
                <w:rFonts w:ascii="Arial" w:hAnsi="Arial"/>
                <w:b w:val="0"/>
                <w:sz w:val="17"/>
              </w:rPr>
              <w:t>EntityFrameworkCore</w:t>
            </w:r>
          </w:p>
        </w:tc>
        <w:tc>
          <w:tcPr>
            <w:tcW w:type="dxa" w:w="5040"/>
            <w:vAlign w:val="center"/>
          </w:tcPr>
          <w:p>
            <w:r/>
            <w:r>
              <w:rPr>
                <w:rFonts w:ascii="Arial" w:hAnsi="Arial"/>
                <w:b w:val="0"/>
                <w:sz w:val="17"/>
              </w:rPr>
              <w:t>DbContext, entity configuration, migrations.</w:t>
            </w:r>
          </w:p>
        </w:tc>
      </w:tr>
      <w:tr>
        <w:tc>
          <w:tcPr>
            <w:tcW w:type="dxa" w:w="5040"/>
            <w:vAlign w:val="center"/>
            <w:shd w:fill="F7F9FB"/>
          </w:tcPr>
          <w:p>
            <w:r/>
            <w:r>
              <w:rPr>
                <w:rFonts w:ascii="Arial" w:hAnsi="Arial"/>
                <w:b w:val="0"/>
                <w:sz w:val="17"/>
              </w:rPr>
              <w:t>HttpApi</w:t>
            </w:r>
          </w:p>
        </w:tc>
        <w:tc>
          <w:tcPr>
            <w:tcW w:type="dxa" w:w="5040"/>
            <w:vAlign w:val="center"/>
            <w:shd w:fill="F7F9FB"/>
          </w:tcPr>
          <w:p>
            <w:r/>
            <w:r>
              <w:rPr>
                <w:rFonts w:ascii="Arial" w:hAnsi="Arial"/>
                <w:b w:val="0"/>
                <w:sz w:val="17"/>
              </w:rPr>
              <w:t>Conventional/explicit API controllers nếu cần custom route.</w:t>
            </w:r>
          </w:p>
        </w:tc>
      </w:tr>
      <w:tr>
        <w:tc>
          <w:tcPr>
            <w:tcW w:type="dxa" w:w="5040"/>
            <w:vAlign w:val="center"/>
          </w:tcPr>
          <w:p>
            <w:r/>
            <w:r>
              <w:rPr>
                <w:rFonts w:ascii="Arial" w:hAnsi="Arial"/>
                <w:b w:val="0"/>
                <w:sz w:val="17"/>
              </w:rPr>
              <w:t>HttpApi.Host</w:t>
            </w:r>
          </w:p>
        </w:tc>
        <w:tc>
          <w:tcPr>
            <w:tcW w:type="dxa" w:w="5040"/>
            <w:vAlign w:val="center"/>
          </w:tcPr>
          <w:p>
            <w:r/>
            <w:r>
              <w:rPr>
                <w:rFonts w:ascii="Arial" w:hAnsi="Arial"/>
                <w:b w:val="0"/>
                <w:sz w:val="17"/>
              </w:rPr>
              <w:t>Startup, auth, middleware, Swagger, deployment host.</w:t>
            </w:r>
          </w:p>
        </w:tc>
      </w:tr>
    </w:tbl>
    <w:p/>
    <w:p>
      <w:pPr>
        <w:pStyle w:val="Heading2"/>
      </w:pPr>
      <w:r>
        <w:t>9.3 Application service convention</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public interface IProjectAppService : IApplicationService</w:t>
              <w:br/>
              <w:t>{</w:t>
              <w:br/>
              <w:t xml:space="preserve">    Task&lt;ProjectDto&gt; GetAsync(Guid id);</w:t>
              <w:br/>
              <w:t xml:space="preserve">    Task&lt;PagedResultDto&lt;ProjectListDto&gt;&gt; GetListAsync(ProjectListInput input);</w:t>
              <w:br/>
              <w:t xml:space="preserve">    Task&lt;ProjectDto&gt; CreateAsync(CreateProjectDto input);</w:t>
              <w:br/>
              <w:t xml:space="preserve">    Task&lt;ProjectDto&gt; UpdateAsync(Guid id, UpdateProjectDto input);</w:t>
              <w:br/>
              <w:t xml:space="preserve">    Task DeleteAsync(Guid id);</w:t>
              <w:br/>
              <w:t>}</w:t>
            </w:r>
          </w:p>
        </w:tc>
      </w:tr>
    </w:tbl>
    <w:p/>
    <w:p>
      <w:pPr>
        <w:pStyle w:val="ListBullet"/>
        <w:spacing w:after="40"/>
      </w:pPr>
      <w:r>
        <w:t>Tên method theo convention GetAsync/GetListAsync/CreateAsync/UpdateAsync/DeleteAsync.</w:t>
      </w:r>
    </w:p>
    <w:p>
      <w:pPr>
        <w:pStyle w:val="ListBullet"/>
        <w:spacing w:after="40"/>
      </w:pPr>
      <w:r>
        <w:t>DTO input riêng cho create/update nếu validation khác nhau.</w:t>
      </w:r>
    </w:p>
    <w:p>
      <w:pPr>
        <w:pStyle w:val="ListBullet"/>
        <w:spacing w:after="40"/>
      </w:pPr>
      <w:r>
        <w:t>Application service không trả Entity.</w:t>
      </w:r>
    </w:p>
    <w:p>
      <w:pPr>
        <w:pStyle w:val="ListBullet"/>
        <w:spacing w:after="40"/>
      </w:pPr>
      <w:r>
        <w:t>Không catch Exception chung chỉ để log và throw lại; dùng global exception handling của ABP.</w:t>
      </w:r>
    </w:p>
    <w:p>
      <w:pPr>
        <w:pStyle w:val="ListBullet"/>
        <w:spacing w:after="40"/>
      </w:pPr>
      <w:r>
        <w:t>Dùng [Authorize(Permissions.X)] tại service/method.</w:t>
      </w:r>
    </w:p>
    <w:p>
      <w:pPr>
        <w:pStyle w:val="Heading2"/>
      </w:pPr>
      <w:r>
        <w:t>9.4 Entity design mẫu</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public class Project : FullAuditedAggregateRoot&lt;Guid&gt;</w:t>
              <w:br/>
              <w:t>{</w:t>
              <w:br/>
              <w:t xml:space="preserve">    public string Name { get; private set; }</w:t>
              <w:br/>
              <w:t xml:space="preserve">    public string Slug { get; private set; }</w:t>
              <w:br/>
              <w:t xml:space="preserve">    public string Summary { get; private set; }</w:t>
              <w:br/>
              <w:t xml:space="preserve">    public bool IsPublished { get; private set; }</w:t>
              <w:br/>
              <w:t xml:space="preserve">    public int DisplayOrder { get; private set; }</w:t>
              <w:br/>
              <w:br/>
              <w:t xml:space="preserve">    protected Project() { }</w:t>
              <w:br/>
              <w:br/>
              <w:t xml:space="preserve">    public Project(Guid id, string name, string slug, string summary)</w:t>
              <w:br/>
              <w:t xml:space="preserve">        : base(id)</w:t>
              <w:br/>
              <w:t xml:space="preserve">    {</w:t>
              <w:br/>
              <w:t xml:space="preserve">        SetName(name);</w:t>
              <w:br/>
              <w:t xml:space="preserve">        SetSlug(slug);</w:t>
              <w:br/>
              <w:t xml:space="preserve">        SetSummary(summary);</w:t>
              <w:br/>
              <w:t xml:space="preserve">    }</w:t>
              <w:br/>
              <w:br/>
              <w:t xml:space="preserve">    public void Publish() =&gt; IsPublished = true;</w:t>
              <w:br/>
              <w:t xml:space="preserve">    public void Unpublish() =&gt; IsPublished = false;</w:t>
              <w:br/>
              <w:t>}</w:t>
            </w:r>
          </w:p>
        </w:tc>
      </w:tr>
    </w:tbl>
    <w:p/>
    <w:p>
      <w:pPr>
        <w:pStyle w:val="Heading2"/>
      </w:pPr>
      <w:r>
        <w:t>9.5 Không lạm dụng domain layer</w:t>
      </w:r>
    </w:p>
    <w:tbl>
      <w:tblPr>
        <w:tblStyle w:val="TableGrid"/>
        <w:tblW w:type="auto" w:w="0"/>
        <w:tblLook w:firstColumn="1" w:firstRow="1" w:lastColumn="0" w:lastRow="0" w:noHBand="0" w:noVBand="1" w:val="04A0"/>
      </w:tblPr>
      <w:tblGrid>
        <w:gridCol w:w="10080"/>
      </w:tblGrid>
      <w:tr>
        <w:tc>
          <w:tcPr>
            <w:tcW w:type="dxa" w:w="10080"/>
            <w:shd w:fill="EAF2F8"/>
          </w:tcPr>
          <w:p>
            <w:r>
              <w:rPr>
                <w:b/>
                <w:color w:val="192A46"/>
              </w:rPr>
              <w:t xml:space="preserve">Simple rule: </w:t>
            </w:r>
            <w:r>
              <w:t>Validation định dạng, paging, mapping và authorization nằm ở Application. Domain chỉ giữ invariant có ý nghĩa nghiệp vụ như publish state, slug uniqueness workflow hoặc giới hạn dữ liệu.</w:t>
            </w:r>
          </w:p>
        </w:tc>
      </w:tr>
    </w:tbl>
    <w:p/>
    <w:p>
      <w:r>
        <w:br w:type="page"/>
      </w:r>
    </w:p>
    <w:p>
      <w:pPr>
        <w:pStyle w:val="Heading1"/>
      </w:pPr>
      <w:r>
        <w:t>10. Thiết kế frontend và 3D engine</w:t>
      </w:r>
    </w:p>
    <w:p>
      <w:pPr>
        <w:pStyle w:val="Heading2"/>
      </w:pPr>
      <w:r>
        <w:t>10.1 Module structure</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src/app/</w:t>
              <w:br/>
              <w:t>├── core/</w:t>
              <w:br/>
              <w:t>│   ├── api/</w:t>
              <w:br/>
              <w:t>│   ├── guards/</w:t>
              <w:br/>
              <w:t>│   └── services/</w:t>
              <w:br/>
              <w:t>├── features/</w:t>
              <w:br/>
              <w:t>│   ├── portfolio-shell/</w:t>
              <w:br/>
              <w:t>│   ├── about/</w:t>
              <w:br/>
              <w:t>│   ├── projects/</w:t>
              <w:br/>
              <w:t>│   ├── skills/</w:t>
              <w:br/>
              <w:t>│   ├── contact/</w:t>
              <w:br/>
              <w:t>│   └── admin/</w:t>
              <w:br/>
              <w:t>├── three/</w:t>
              <w:br/>
              <w:t>│   ├── engine/</w:t>
              <w:br/>
              <w:t>│   │   ├── scene-engine.service.ts</w:t>
              <w:br/>
              <w:t>│   │   ├── renderer.service.ts</w:t>
              <w:br/>
              <w:t>│   │   └── animation-loop.service.ts</w:t>
              <w:br/>
              <w:t>│   ├── camera/</w:t>
              <w:br/>
              <w:t>│   │   ├── camera-path.service.ts</w:t>
              <w:br/>
              <w:t>│   │   └── camera-controller.service.ts</w:t>
              <w:br/>
              <w:t>│   ├── assets/</w:t>
              <w:br/>
              <w:t>│   │   └── asset-loader.service.ts</w:t>
              <w:br/>
              <w:t>│   ├── interaction/</w:t>
              <w:br/>
              <w:t>│   │   └── raycast-interaction.service.ts</w:t>
              <w:br/>
              <w:t>│   └── quality/</w:t>
              <w:br/>
              <w:t>│       └── quality-manager.service.ts</w:t>
              <w:br/>
              <w:t>└── shared/</w:t>
            </w:r>
          </w:p>
        </w:tc>
      </w:tr>
    </w:tbl>
    <w:p/>
    <w:p>
      <w:pPr>
        <w:pStyle w:val="Heading2"/>
      </w:pPr>
      <w:r>
        <w:t>10.2 Trách nhiệm lớp 3D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Service</w:t>
            </w:r>
          </w:p>
        </w:tc>
        <w:tc>
          <w:tcPr>
            <w:tcW w:type="dxa" w:w="3360"/>
            <w:vAlign w:val="center"/>
            <w:shd w:fill="192A46"/>
          </w:tcPr>
          <w:p>
            <w:r/>
            <w:r>
              <w:rPr>
                <w:rFonts w:ascii="Arial" w:hAnsi="Arial"/>
                <w:b/>
                <w:color w:val="FFFFFF"/>
                <w:sz w:val="18"/>
              </w:rPr>
              <w:t>Trách nhiệm</w:t>
            </w:r>
          </w:p>
        </w:tc>
        <w:tc>
          <w:tcPr>
            <w:tcW w:type="dxa" w:w="3360"/>
            <w:vAlign w:val="center"/>
            <w:shd w:fill="192A46"/>
          </w:tcPr>
          <w:p>
            <w:r/>
            <w:r>
              <w:rPr>
                <w:rFonts w:ascii="Arial" w:hAnsi="Arial"/>
                <w:b/>
                <w:color w:val="FFFFFF"/>
                <w:sz w:val="18"/>
              </w:rPr>
              <w:t>Không làm</w:t>
            </w:r>
          </w:p>
        </w:tc>
      </w:tr>
      <w:tr>
        <w:tc>
          <w:tcPr>
            <w:tcW w:type="dxa" w:w="3360"/>
            <w:vAlign w:val="center"/>
          </w:tcPr>
          <w:p>
            <w:r/>
            <w:r>
              <w:rPr>
                <w:rFonts w:ascii="Arial" w:hAnsi="Arial"/>
                <w:b w:val="0"/>
                <w:sz w:val="17"/>
              </w:rPr>
              <w:t>SceneEngine</w:t>
            </w:r>
          </w:p>
        </w:tc>
        <w:tc>
          <w:tcPr>
            <w:tcW w:type="dxa" w:w="3360"/>
            <w:vAlign w:val="center"/>
          </w:tcPr>
          <w:p>
            <w:r/>
            <w:r>
              <w:rPr>
                <w:rFonts w:ascii="Arial" w:hAnsi="Arial"/>
                <w:b w:val="0"/>
                <w:sz w:val="17"/>
              </w:rPr>
              <w:t>Khởi tạo scene, lifecycle, dispose</w:t>
            </w:r>
          </w:p>
        </w:tc>
        <w:tc>
          <w:tcPr>
            <w:tcW w:type="dxa" w:w="3360"/>
            <w:vAlign w:val="center"/>
          </w:tcPr>
          <w:p>
            <w:r/>
            <w:r>
              <w:rPr>
                <w:rFonts w:ascii="Arial" w:hAnsi="Arial"/>
                <w:b w:val="0"/>
                <w:sz w:val="17"/>
              </w:rPr>
              <w:t>Không gọi API nghiệp vụ.</w:t>
            </w:r>
          </w:p>
        </w:tc>
      </w:tr>
      <w:tr>
        <w:tc>
          <w:tcPr>
            <w:tcW w:type="dxa" w:w="3360"/>
            <w:vAlign w:val="center"/>
            <w:shd w:fill="F7F9FB"/>
          </w:tcPr>
          <w:p>
            <w:r/>
            <w:r>
              <w:rPr>
                <w:rFonts w:ascii="Arial" w:hAnsi="Arial"/>
                <w:b w:val="0"/>
                <w:sz w:val="17"/>
              </w:rPr>
              <w:t>AssetLoader</w:t>
            </w:r>
          </w:p>
        </w:tc>
        <w:tc>
          <w:tcPr>
            <w:tcW w:type="dxa" w:w="3360"/>
            <w:vAlign w:val="center"/>
            <w:shd w:fill="F7F9FB"/>
          </w:tcPr>
          <w:p>
            <w:r/>
            <w:r>
              <w:rPr>
                <w:rFonts w:ascii="Arial" w:hAnsi="Arial"/>
                <w:b w:val="0"/>
                <w:sz w:val="17"/>
              </w:rPr>
              <w:t>Load GLB/texture, progress, cache</w:t>
            </w:r>
          </w:p>
        </w:tc>
        <w:tc>
          <w:tcPr>
            <w:tcW w:type="dxa" w:w="3360"/>
            <w:vAlign w:val="center"/>
            <w:shd w:fill="F7F9FB"/>
          </w:tcPr>
          <w:p>
            <w:r/>
            <w:r>
              <w:rPr>
                <w:rFonts w:ascii="Arial" w:hAnsi="Arial"/>
                <w:b w:val="0"/>
                <w:sz w:val="17"/>
              </w:rPr>
              <w:t>Không điều khiển camera.</w:t>
            </w:r>
          </w:p>
        </w:tc>
      </w:tr>
      <w:tr>
        <w:tc>
          <w:tcPr>
            <w:tcW w:type="dxa" w:w="3360"/>
            <w:vAlign w:val="center"/>
          </w:tcPr>
          <w:p>
            <w:r/>
            <w:r>
              <w:rPr>
                <w:rFonts w:ascii="Arial" w:hAnsi="Arial"/>
                <w:b w:val="0"/>
                <w:sz w:val="17"/>
              </w:rPr>
              <w:t>CameraController</w:t>
            </w:r>
          </w:p>
        </w:tc>
        <w:tc>
          <w:tcPr>
            <w:tcW w:type="dxa" w:w="3360"/>
            <w:vAlign w:val="center"/>
          </w:tcPr>
          <w:p>
            <w:r/>
            <w:r>
              <w:rPr>
                <w:rFonts w:ascii="Arial" w:hAnsi="Arial"/>
                <w:b w:val="0"/>
                <w:sz w:val="17"/>
              </w:rPr>
              <w:t>Camera path, focus target, back</w:t>
            </w:r>
          </w:p>
        </w:tc>
        <w:tc>
          <w:tcPr>
            <w:tcW w:type="dxa" w:w="3360"/>
            <w:vAlign w:val="center"/>
          </w:tcPr>
          <w:p>
            <w:r/>
            <w:r>
              <w:rPr>
                <w:rFonts w:ascii="Arial" w:hAnsi="Arial"/>
                <w:b w:val="0"/>
                <w:sz w:val="17"/>
              </w:rPr>
              <w:t>Không mở dialog trực tiếp.</w:t>
            </w:r>
          </w:p>
        </w:tc>
      </w:tr>
      <w:tr>
        <w:tc>
          <w:tcPr>
            <w:tcW w:type="dxa" w:w="3360"/>
            <w:vAlign w:val="center"/>
            <w:shd w:fill="F7F9FB"/>
          </w:tcPr>
          <w:p>
            <w:r/>
            <w:r>
              <w:rPr>
                <w:rFonts w:ascii="Arial" w:hAnsi="Arial"/>
                <w:b w:val="0"/>
                <w:sz w:val="17"/>
              </w:rPr>
              <w:t>RaycastInteraction</w:t>
            </w:r>
          </w:p>
        </w:tc>
        <w:tc>
          <w:tcPr>
            <w:tcW w:type="dxa" w:w="3360"/>
            <w:vAlign w:val="center"/>
            <w:shd w:fill="F7F9FB"/>
          </w:tcPr>
          <w:p>
            <w:r/>
            <w:r>
              <w:rPr>
                <w:rFonts w:ascii="Arial" w:hAnsi="Arial"/>
                <w:b w:val="0"/>
                <w:sz w:val="17"/>
              </w:rPr>
              <w:t>Pointer → object id → event</w:t>
            </w:r>
          </w:p>
        </w:tc>
        <w:tc>
          <w:tcPr>
            <w:tcW w:type="dxa" w:w="3360"/>
            <w:vAlign w:val="center"/>
            <w:shd w:fill="F7F9FB"/>
          </w:tcPr>
          <w:p>
            <w:r/>
            <w:r>
              <w:rPr>
                <w:rFonts w:ascii="Arial" w:hAnsi="Arial"/>
                <w:b w:val="0"/>
                <w:sz w:val="17"/>
              </w:rPr>
              <w:t>Không chứa project data.</w:t>
            </w:r>
          </w:p>
        </w:tc>
      </w:tr>
      <w:tr>
        <w:tc>
          <w:tcPr>
            <w:tcW w:type="dxa" w:w="3360"/>
            <w:vAlign w:val="center"/>
          </w:tcPr>
          <w:p>
            <w:r/>
            <w:r>
              <w:rPr>
                <w:rFonts w:ascii="Arial" w:hAnsi="Arial"/>
                <w:b w:val="0"/>
                <w:sz w:val="17"/>
              </w:rPr>
              <w:t>QualityManager</w:t>
            </w:r>
          </w:p>
        </w:tc>
        <w:tc>
          <w:tcPr>
            <w:tcW w:type="dxa" w:w="3360"/>
            <w:vAlign w:val="center"/>
          </w:tcPr>
          <w:p>
            <w:r/>
            <w:r>
              <w:rPr>
                <w:rFonts w:ascii="Arial" w:hAnsi="Arial"/>
                <w:b w:val="0"/>
                <w:sz w:val="17"/>
              </w:rPr>
              <w:t>Auto quality, resize, DPR</w:t>
            </w:r>
          </w:p>
        </w:tc>
        <w:tc>
          <w:tcPr>
            <w:tcW w:type="dxa" w:w="3360"/>
            <w:vAlign w:val="center"/>
          </w:tcPr>
          <w:p>
            <w:r/>
            <w:r>
              <w:rPr>
                <w:rFonts w:ascii="Arial" w:hAnsi="Arial"/>
                <w:b w:val="0"/>
                <w:sz w:val="17"/>
              </w:rPr>
              <w:t>Không biết layout nội dung.</w:t>
            </w:r>
          </w:p>
        </w:tc>
      </w:tr>
      <w:tr>
        <w:tc>
          <w:tcPr>
            <w:tcW w:type="dxa" w:w="3360"/>
            <w:vAlign w:val="center"/>
            <w:shd w:fill="F7F9FB"/>
          </w:tcPr>
          <w:p>
            <w:r/>
            <w:r>
              <w:rPr>
                <w:rFonts w:ascii="Arial" w:hAnsi="Arial"/>
                <w:b w:val="0"/>
                <w:sz w:val="17"/>
              </w:rPr>
              <w:t>PortfolioShell</w:t>
            </w:r>
          </w:p>
        </w:tc>
        <w:tc>
          <w:tcPr>
            <w:tcW w:type="dxa" w:w="3360"/>
            <w:vAlign w:val="center"/>
            <w:shd w:fill="F7F9FB"/>
          </w:tcPr>
          <w:p>
            <w:r/>
            <w:r>
              <w:rPr>
                <w:rFonts w:ascii="Arial" w:hAnsi="Arial"/>
                <w:b w:val="0"/>
                <w:sz w:val="17"/>
              </w:rPr>
              <w:t>Kết nối event 3D với UI panels</w:t>
            </w:r>
          </w:p>
        </w:tc>
        <w:tc>
          <w:tcPr>
            <w:tcW w:type="dxa" w:w="3360"/>
            <w:vAlign w:val="center"/>
            <w:shd w:fill="F7F9FB"/>
          </w:tcPr>
          <w:p>
            <w:r/>
            <w:r>
              <w:rPr>
                <w:rFonts w:ascii="Arial" w:hAnsi="Arial"/>
                <w:b w:val="0"/>
                <w:sz w:val="17"/>
              </w:rPr>
              <w:t>Không thao tác low-level renderer.</w:t>
            </w:r>
          </w:p>
        </w:tc>
      </w:tr>
    </w:tbl>
    <w:p/>
    <w:p>
      <w:pPr>
        <w:pStyle w:val="Heading2"/>
      </w:pPr>
      <w:r>
        <w:t>10.3 Event flow</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Raycast hit "projects-monitor"</w:t>
              <w:br/>
              <w:t xml:space="preserve">  → InteractionService emits hotspotSelected("projects")</w:t>
              <w:br/>
              <w:t xml:space="preserve">  → PortfolioShell updates UI state</w:t>
              <w:br/>
              <w:t xml:space="preserve">  → CameraController.focus("projects")</w:t>
              <w:br/>
              <w:t xml:space="preserve">  → ProjectsPanel opens</w:t>
              <w:br/>
              <w:t xml:space="preserve">  → Project data comes from ProjectApiService</w:t>
            </w:r>
          </w:p>
        </w:tc>
      </w:tr>
    </w:tbl>
    <w:p/>
    <w:p>
      <w:pPr>
        <w:pStyle w:val="Heading2"/>
      </w:pPr>
      <w:r>
        <w:t>10.4 Lifecycle bắt buộc</w:t>
      </w:r>
    </w:p>
    <w:p>
      <w:pPr>
        <w:pStyle w:val="ListBullet"/>
        <w:spacing w:after="40"/>
      </w:pPr>
      <w:r>
        <w:t>Khởi tạo Three.js sau khi canvas sẵn sàng.</w:t>
      </w:r>
    </w:p>
    <w:p>
      <w:pPr>
        <w:pStyle w:val="ListBullet"/>
        <w:spacing w:after="40"/>
      </w:pPr>
      <w:r>
        <w:t>Cancel requestAnimationFrame khi component destroy.</w:t>
      </w:r>
    </w:p>
    <w:p>
      <w:pPr>
        <w:pStyle w:val="ListBullet"/>
        <w:spacing w:after="40"/>
      </w:pPr>
      <w:r>
        <w:t>Dispose geometry, material, texture và renderer.</w:t>
      </w:r>
    </w:p>
    <w:p>
      <w:pPr>
        <w:pStyle w:val="ListBullet"/>
        <w:spacing w:after="40"/>
      </w:pPr>
      <w:r>
        <w:t>Remove event listener và ResizeObserver.</w:t>
      </w:r>
    </w:p>
    <w:p>
      <w:pPr>
        <w:pStyle w:val="ListBullet"/>
        <w:spacing w:after="40"/>
      </w:pPr>
      <w:r>
        <w:t>Pause animation khi document.hidden.</w:t>
      </w:r>
    </w:p>
    <w:p>
      <w:pPr>
        <w:pStyle w:val="ListBullet"/>
        <w:spacing w:after="40"/>
      </w:pPr>
      <w:r>
        <w:t>Không tạo lại scene khi chỉ đổi route phụ nếu có thể giữ shell.</w:t>
      </w:r>
    </w:p>
    <w:p>
      <w:pPr>
        <w:pStyle w:val="Heading1"/>
      </w:pPr>
      <w:r>
        <w:t>11. Mô hình dữ liệu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Entity</w:t>
            </w:r>
          </w:p>
        </w:tc>
        <w:tc>
          <w:tcPr>
            <w:tcW w:type="dxa" w:w="3360"/>
            <w:vAlign w:val="center"/>
            <w:shd w:fill="192A46"/>
          </w:tcPr>
          <w:p>
            <w:r/>
            <w:r>
              <w:rPr>
                <w:rFonts w:ascii="Arial" w:hAnsi="Arial"/>
                <w:b/>
                <w:color w:val="FFFFFF"/>
                <w:sz w:val="18"/>
              </w:rPr>
              <w:t>Field chính</w:t>
            </w:r>
          </w:p>
        </w:tc>
        <w:tc>
          <w:tcPr>
            <w:tcW w:type="dxa" w:w="3360"/>
            <w:vAlign w:val="center"/>
            <w:shd w:fill="192A46"/>
          </w:tcPr>
          <w:p>
            <w:r/>
            <w:r>
              <w:rPr>
                <w:rFonts w:ascii="Arial" w:hAnsi="Arial"/>
                <w:b/>
                <w:color w:val="FFFFFF"/>
                <w:sz w:val="18"/>
              </w:rPr>
              <w:t>Ghi chú</w:t>
            </w:r>
          </w:p>
        </w:tc>
      </w:tr>
      <w:tr>
        <w:tc>
          <w:tcPr>
            <w:tcW w:type="dxa" w:w="3360"/>
            <w:vAlign w:val="center"/>
          </w:tcPr>
          <w:p>
            <w:r/>
            <w:r>
              <w:rPr>
                <w:rFonts w:ascii="Arial" w:hAnsi="Arial"/>
                <w:b w:val="0"/>
                <w:sz w:val="17"/>
              </w:rPr>
              <w:t>Profile</w:t>
            </w:r>
          </w:p>
        </w:tc>
        <w:tc>
          <w:tcPr>
            <w:tcW w:type="dxa" w:w="3360"/>
            <w:vAlign w:val="center"/>
          </w:tcPr>
          <w:p>
            <w:r/>
            <w:r>
              <w:rPr>
                <w:rFonts w:ascii="Arial" w:hAnsi="Arial"/>
                <w:b w:val="0"/>
                <w:sz w:val="17"/>
              </w:rPr>
              <w:t>DisplayName, Headline, Bio, AvatarUrl, CvUrl, Email, SocialLinksJson</w:t>
            </w:r>
          </w:p>
        </w:tc>
        <w:tc>
          <w:tcPr>
            <w:tcW w:type="dxa" w:w="3360"/>
            <w:vAlign w:val="center"/>
          </w:tcPr>
          <w:p>
            <w:r/>
            <w:r>
              <w:rPr>
                <w:rFonts w:ascii="Arial" w:hAnsi="Arial"/>
                <w:b w:val="0"/>
                <w:sz w:val="17"/>
              </w:rPr>
              <w:t>Một bản ghi active.</w:t>
            </w:r>
          </w:p>
        </w:tc>
      </w:tr>
      <w:tr>
        <w:tc>
          <w:tcPr>
            <w:tcW w:type="dxa" w:w="3360"/>
            <w:vAlign w:val="center"/>
            <w:shd w:fill="F7F9FB"/>
          </w:tcPr>
          <w:p>
            <w:r/>
            <w:r>
              <w:rPr>
                <w:rFonts w:ascii="Arial" w:hAnsi="Arial"/>
                <w:b w:val="0"/>
                <w:sz w:val="17"/>
              </w:rPr>
              <w:t>Project</w:t>
            </w:r>
          </w:p>
        </w:tc>
        <w:tc>
          <w:tcPr>
            <w:tcW w:type="dxa" w:w="3360"/>
            <w:vAlign w:val="center"/>
            <w:shd w:fill="F7F9FB"/>
          </w:tcPr>
          <w:p>
            <w:r/>
            <w:r>
              <w:rPr>
                <w:rFonts w:ascii="Arial" w:hAnsi="Arial"/>
                <w:b w:val="0"/>
                <w:sz w:val="17"/>
              </w:rPr>
              <w:t>Name, Slug, Summary, Description, ThumbnailUrl, DemoUrl, RepositoryUrl, IsPublished, IsFeatured, DisplayOrder</w:t>
            </w:r>
          </w:p>
        </w:tc>
        <w:tc>
          <w:tcPr>
            <w:tcW w:type="dxa" w:w="3360"/>
            <w:vAlign w:val="center"/>
            <w:shd w:fill="F7F9FB"/>
          </w:tcPr>
          <w:p>
            <w:r/>
            <w:r>
              <w:rPr>
                <w:rFonts w:ascii="Arial" w:hAnsi="Arial"/>
                <w:b w:val="0"/>
                <w:sz w:val="17"/>
              </w:rPr>
              <w:t>Aggregate chính.</w:t>
            </w:r>
          </w:p>
        </w:tc>
      </w:tr>
      <w:tr>
        <w:tc>
          <w:tcPr>
            <w:tcW w:type="dxa" w:w="3360"/>
            <w:vAlign w:val="center"/>
          </w:tcPr>
          <w:p>
            <w:r/>
            <w:r>
              <w:rPr>
                <w:rFonts w:ascii="Arial" w:hAnsi="Arial"/>
                <w:b w:val="0"/>
                <w:sz w:val="17"/>
              </w:rPr>
              <w:t>ProjectTechnology</w:t>
            </w:r>
          </w:p>
        </w:tc>
        <w:tc>
          <w:tcPr>
            <w:tcW w:type="dxa" w:w="3360"/>
            <w:vAlign w:val="center"/>
          </w:tcPr>
          <w:p>
            <w:r/>
            <w:r>
              <w:rPr>
                <w:rFonts w:ascii="Arial" w:hAnsi="Arial"/>
                <w:b w:val="0"/>
                <w:sz w:val="17"/>
              </w:rPr>
              <w:t>ProjectId, Name, DisplayOrder</w:t>
            </w:r>
          </w:p>
        </w:tc>
        <w:tc>
          <w:tcPr>
            <w:tcW w:type="dxa" w:w="3360"/>
            <w:vAlign w:val="center"/>
          </w:tcPr>
          <w:p>
            <w:r/>
            <w:r>
              <w:rPr>
                <w:rFonts w:ascii="Arial" w:hAnsi="Arial"/>
                <w:b w:val="0"/>
                <w:sz w:val="17"/>
              </w:rPr>
              <w:t>Owned child hoặc entity phụ.</w:t>
            </w:r>
          </w:p>
        </w:tc>
      </w:tr>
      <w:tr>
        <w:tc>
          <w:tcPr>
            <w:tcW w:type="dxa" w:w="3360"/>
            <w:vAlign w:val="center"/>
            <w:shd w:fill="F7F9FB"/>
          </w:tcPr>
          <w:p>
            <w:r/>
            <w:r>
              <w:rPr>
                <w:rFonts w:ascii="Arial" w:hAnsi="Arial"/>
                <w:b w:val="0"/>
                <w:sz w:val="17"/>
              </w:rPr>
              <w:t>Skill</w:t>
            </w:r>
          </w:p>
        </w:tc>
        <w:tc>
          <w:tcPr>
            <w:tcW w:type="dxa" w:w="3360"/>
            <w:vAlign w:val="center"/>
            <w:shd w:fill="F7F9FB"/>
          </w:tcPr>
          <w:p>
            <w:r/>
            <w:r>
              <w:rPr>
                <w:rFonts w:ascii="Arial" w:hAnsi="Arial"/>
                <w:b w:val="0"/>
                <w:sz w:val="17"/>
              </w:rPr>
              <w:t>Name, Category, IconUrl, LevelLabel, DisplayOrder, IsPublished</w:t>
            </w:r>
          </w:p>
        </w:tc>
        <w:tc>
          <w:tcPr>
            <w:tcW w:type="dxa" w:w="3360"/>
            <w:vAlign w:val="center"/>
            <w:shd w:fill="F7F9FB"/>
          </w:tcPr>
          <w:p>
            <w:r/>
            <w:r>
              <w:rPr>
                <w:rFonts w:ascii="Arial" w:hAnsi="Arial"/>
                <w:b w:val="0"/>
                <w:sz w:val="17"/>
              </w:rPr>
              <w:t>CRUD đơn giản.</w:t>
            </w:r>
          </w:p>
        </w:tc>
      </w:tr>
      <w:tr>
        <w:tc>
          <w:tcPr>
            <w:tcW w:type="dxa" w:w="3360"/>
            <w:vAlign w:val="center"/>
          </w:tcPr>
          <w:p>
            <w:r/>
            <w:r>
              <w:rPr>
                <w:rFonts w:ascii="Arial" w:hAnsi="Arial"/>
                <w:b w:val="0"/>
                <w:sz w:val="17"/>
              </w:rPr>
              <w:t>ContactMessage</w:t>
            </w:r>
          </w:p>
        </w:tc>
        <w:tc>
          <w:tcPr>
            <w:tcW w:type="dxa" w:w="3360"/>
            <w:vAlign w:val="center"/>
          </w:tcPr>
          <w:p>
            <w:r/>
            <w:r>
              <w:rPr>
                <w:rFonts w:ascii="Arial" w:hAnsi="Arial"/>
                <w:b w:val="0"/>
                <w:sz w:val="17"/>
              </w:rPr>
              <w:t>FullName, Email, Subject, Message, Status, CreationTime</w:t>
            </w:r>
          </w:p>
        </w:tc>
        <w:tc>
          <w:tcPr>
            <w:tcW w:type="dxa" w:w="3360"/>
            <w:vAlign w:val="center"/>
          </w:tcPr>
          <w:p>
            <w:r/>
            <w:r>
              <w:rPr>
                <w:rFonts w:ascii="Arial" w:hAnsi="Arial"/>
                <w:b w:val="0"/>
                <w:sz w:val="17"/>
              </w:rPr>
              <w:t>Không public list.</w:t>
            </w:r>
          </w:p>
        </w:tc>
      </w:tr>
    </w:tbl>
    <w:p/>
    <w:p>
      <w:pPr>
        <w:pStyle w:val="Heading2"/>
      </w:pPr>
      <w:r>
        <w:t>11.1 Index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Table</w:t>
            </w:r>
          </w:p>
        </w:tc>
        <w:tc>
          <w:tcPr>
            <w:tcW w:type="dxa" w:w="5040"/>
            <w:vAlign w:val="center"/>
            <w:shd w:fill="192A46"/>
          </w:tcPr>
          <w:p>
            <w:r/>
            <w:r>
              <w:rPr>
                <w:rFonts w:ascii="Arial" w:hAnsi="Arial"/>
                <w:b/>
                <w:color w:val="FFFFFF"/>
                <w:sz w:val="18"/>
              </w:rPr>
              <w:t>Index</w:t>
            </w:r>
          </w:p>
        </w:tc>
      </w:tr>
      <w:tr>
        <w:tc>
          <w:tcPr>
            <w:tcW w:type="dxa" w:w="5040"/>
            <w:vAlign w:val="center"/>
          </w:tcPr>
          <w:p>
            <w:r/>
            <w:r>
              <w:rPr>
                <w:rFonts w:ascii="Arial" w:hAnsi="Arial"/>
                <w:b w:val="0"/>
                <w:sz w:val="17"/>
              </w:rPr>
              <w:t>Projects</w:t>
            </w:r>
          </w:p>
        </w:tc>
        <w:tc>
          <w:tcPr>
            <w:tcW w:type="dxa" w:w="5040"/>
            <w:vAlign w:val="center"/>
          </w:tcPr>
          <w:p>
            <w:r/>
            <w:r>
              <w:rPr>
                <w:rFonts w:ascii="Arial" w:hAnsi="Arial"/>
                <w:b w:val="0"/>
                <w:sz w:val="17"/>
              </w:rPr>
              <w:t>UNIQUE(Slug)</w:t>
            </w:r>
          </w:p>
        </w:tc>
      </w:tr>
      <w:tr>
        <w:tc>
          <w:tcPr>
            <w:tcW w:type="dxa" w:w="5040"/>
            <w:vAlign w:val="center"/>
            <w:shd w:fill="F7F9FB"/>
          </w:tcPr>
          <w:p>
            <w:r/>
            <w:r>
              <w:rPr>
                <w:rFonts w:ascii="Arial" w:hAnsi="Arial"/>
                <w:b w:val="0"/>
                <w:sz w:val="17"/>
              </w:rPr>
              <w:t>Projects</w:t>
            </w:r>
          </w:p>
        </w:tc>
        <w:tc>
          <w:tcPr>
            <w:tcW w:type="dxa" w:w="5040"/>
            <w:vAlign w:val="center"/>
            <w:shd w:fill="F7F9FB"/>
          </w:tcPr>
          <w:p>
            <w:r/>
            <w:r>
              <w:rPr>
                <w:rFonts w:ascii="Arial" w:hAnsi="Arial"/>
                <w:b w:val="0"/>
                <w:sz w:val="17"/>
              </w:rPr>
              <w:t>INDEX(IsPublished, DisplayOrder)</w:t>
            </w:r>
          </w:p>
        </w:tc>
      </w:tr>
      <w:tr>
        <w:tc>
          <w:tcPr>
            <w:tcW w:type="dxa" w:w="5040"/>
            <w:vAlign w:val="center"/>
          </w:tcPr>
          <w:p>
            <w:r/>
            <w:r>
              <w:rPr>
                <w:rFonts w:ascii="Arial" w:hAnsi="Arial"/>
                <w:b w:val="0"/>
                <w:sz w:val="17"/>
              </w:rPr>
              <w:t>Skills</w:t>
            </w:r>
          </w:p>
        </w:tc>
        <w:tc>
          <w:tcPr>
            <w:tcW w:type="dxa" w:w="5040"/>
            <w:vAlign w:val="center"/>
          </w:tcPr>
          <w:p>
            <w:r/>
            <w:r>
              <w:rPr>
                <w:rFonts w:ascii="Arial" w:hAnsi="Arial"/>
                <w:b w:val="0"/>
                <w:sz w:val="17"/>
              </w:rPr>
              <w:t>INDEX(IsPublished, Category, DisplayOrder)</w:t>
            </w:r>
          </w:p>
        </w:tc>
      </w:tr>
      <w:tr>
        <w:tc>
          <w:tcPr>
            <w:tcW w:type="dxa" w:w="5040"/>
            <w:vAlign w:val="center"/>
            <w:shd w:fill="F7F9FB"/>
          </w:tcPr>
          <w:p>
            <w:r/>
            <w:r>
              <w:rPr>
                <w:rFonts w:ascii="Arial" w:hAnsi="Arial"/>
                <w:b w:val="0"/>
                <w:sz w:val="17"/>
              </w:rPr>
              <w:t>ContactMessages</w:t>
            </w:r>
          </w:p>
        </w:tc>
        <w:tc>
          <w:tcPr>
            <w:tcW w:type="dxa" w:w="5040"/>
            <w:vAlign w:val="center"/>
            <w:shd w:fill="F7F9FB"/>
          </w:tcPr>
          <w:p>
            <w:r/>
            <w:r>
              <w:rPr>
                <w:rFonts w:ascii="Arial" w:hAnsi="Arial"/>
                <w:b w:val="0"/>
                <w:sz w:val="17"/>
              </w:rPr>
              <w:t>INDEX(Status, CreationTime DESC)</w:t>
            </w:r>
          </w:p>
        </w:tc>
      </w:tr>
    </w:tbl>
    <w:p/>
    <w:p>
      <w:pPr>
        <w:pStyle w:val="Heading2"/>
      </w:pPr>
      <w:r>
        <w:t>11.2 Quy tắc migration</w:t>
      </w:r>
    </w:p>
    <w:p>
      <w:pPr>
        <w:pStyle w:val="ListBullet"/>
        <w:spacing w:after="40"/>
      </w:pPr>
      <w:r>
        <w:t>Mỗi thay đổi schema có migration riêng, tên mô tả rõ.</w:t>
      </w:r>
    </w:p>
    <w:p>
      <w:pPr>
        <w:pStyle w:val="ListBullet"/>
        <w:spacing w:after="40"/>
      </w:pPr>
      <w:r>
        <w:t>Không chỉnh sửa migration đã chạy ở production.</w:t>
      </w:r>
    </w:p>
    <w:p>
      <w:pPr>
        <w:pStyle w:val="ListBullet"/>
        <w:spacing w:after="40"/>
      </w:pPr>
      <w:r>
        <w:t>Migration được review cùng code thay đổi entity.</w:t>
      </w:r>
    </w:p>
    <w:p>
      <w:pPr>
        <w:pStyle w:val="ListBullet"/>
        <w:spacing w:after="40"/>
      </w:pPr>
      <w:r>
        <w:t>Production chạy DbMigrator hoặc pipeline migration có kiểm soát; không auto-migrate âm thầm khi app start.</w:t>
      </w:r>
    </w:p>
    <w:p>
      <w:pPr>
        <w:pStyle w:val="Heading1"/>
      </w:pPr>
      <w:r>
        <w:t>12. API contract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Method</w:t>
            </w:r>
          </w:p>
        </w:tc>
        <w:tc>
          <w:tcPr>
            <w:tcW w:type="dxa" w:w="2520"/>
            <w:vAlign w:val="center"/>
            <w:shd w:fill="192A46"/>
          </w:tcPr>
          <w:p>
            <w:r/>
            <w:r>
              <w:rPr>
                <w:rFonts w:ascii="Arial" w:hAnsi="Arial"/>
                <w:b/>
                <w:color w:val="FFFFFF"/>
                <w:sz w:val="18"/>
              </w:rPr>
              <w:t>Endpoint</w:t>
            </w:r>
          </w:p>
        </w:tc>
        <w:tc>
          <w:tcPr>
            <w:tcW w:type="dxa" w:w="2520"/>
            <w:vAlign w:val="center"/>
            <w:shd w:fill="192A46"/>
          </w:tcPr>
          <w:p>
            <w:r/>
            <w:r>
              <w:rPr>
                <w:rFonts w:ascii="Arial" w:hAnsi="Arial"/>
                <w:b/>
                <w:color w:val="FFFFFF"/>
                <w:sz w:val="18"/>
              </w:rPr>
              <w:t>Auth</w:t>
            </w:r>
          </w:p>
        </w:tc>
        <w:tc>
          <w:tcPr>
            <w:tcW w:type="dxa" w:w="2520"/>
            <w:vAlign w:val="center"/>
            <w:shd w:fill="192A46"/>
          </w:tcPr>
          <w:p>
            <w:r/>
            <w:r>
              <w:rPr>
                <w:rFonts w:ascii="Arial" w:hAnsi="Arial"/>
                <w:b/>
                <w:color w:val="FFFFFF"/>
                <w:sz w:val="18"/>
              </w:rPr>
              <w:t>Mô tả</w:t>
            </w:r>
          </w:p>
        </w:tc>
      </w:tr>
      <w:tr>
        <w:tc>
          <w:tcPr>
            <w:tcW w:type="dxa" w:w="2520"/>
            <w:vAlign w:val="center"/>
          </w:tcPr>
          <w:p>
            <w:r/>
            <w:r>
              <w:rPr>
                <w:rFonts w:ascii="Arial" w:hAnsi="Arial"/>
                <w:b w:val="0"/>
                <w:sz w:val="17"/>
              </w:rPr>
              <w:t>GET</w:t>
            </w:r>
          </w:p>
        </w:tc>
        <w:tc>
          <w:tcPr>
            <w:tcW w:type="dxa" w:w="2520"/>
            <w:vAlign w:val="center"/>
          </w:tcPr>
          <w:p>
            <w:r/>
            <w:r>
              <w:rPr>
                <w:rFonts w:ascii="Arial" w:hAnsi="Arial"/>
                <w:b w:val="0"/>
                <w:sz w:val="17"/>
              </w:rPr>
              <w:t>/api/app/public-portfolio</w:t>
            </w:r>
          </w:p>
        </w:tc>
        <w:tc>
          <w:tcPr>
            <w:tcW w:type="dxa" w:w="2520"/>
            <w:vAlign w:val="center"/>
          </w:tcPr>
          <w:p>
            <w:r/>
            <w:r>
              <w:rPr>
                <w:rFonts w:ascii="Arial" w:hAnsi="Arial"/>
                <w:b w:val="0"/>
                <w:sz w:val="17"/>
              </w:rPr>
              <w:t>Anonymous</w:t>
            </w:r>
          </w:p>
        </w:tc>
        <w:tc>
          <w:tcPr>
            <w:tcW w:type="dxa" w:w="2520"/>
            <w:vAlign w:val="center"/>
          </w:tcPr>
          <w:p>
            <w:r/>
            <w:r>
              <w:rPr>
                <w:rFonts w:ascii="Arial" w:hAnsi="Arial"/>
                <w:b w:val="0"/>
                <w:sz w:val="17"/>
              </w:rPr>
              <w:t>Profile + featured projects + skills.</w:t>
            </w:r>
          </w:p>
        </w:tc>
      </w:tr>
      <w:tr>
        <w:tc>
          <w:tcPr>
            <w:tcW w:type="dxa" w:w="2520"/>
            <w:vAlign w:val="center"/>
            <w:shd w:fill="F7F9FB"/>
          </w:tcPr>
          <w:p>
            <w:r/>
            <w:r>
              <w:rPr>
                <w:rFonts w:ascii="Arial" w:hAnsi="Arial"/>
                <w:b w:val="0"/>
                <w:sz w:val="17"/>
              </w:rPr>
              <w:t>GET</w:t>
            </w:r>
          </w:p>
        </w:tc>
        <w:tc>
          <w:tcPr>
            <w:tcW w:type="dxa" w:w="2520"/>
            <w:vAlign w:val="center"/>
            <w:shd w:fill="F7F9FB"/>
          </w:tcPr>
          <w:p>
            <w:r/>
            <w:r>
              <w:rPr>
                <w:rFonts w:ascii="Arial" w:hAnsi="Arial"/>
                <w:b w:val="0"/>
                <w:sz w:val="17"/>
              </w:rPr>
              <w:t>/api/app/project</w:t>
            </w:r>
          </w:p>
        </w:tc>
        <w:tc>
          <w:tcPr>
            <w:tcW w:type="dxa" w:w="2520"/>
            <w:vAlign w:val="center"/>
            <w:shd w:fill="F7F9FB"/>
          </w:tcPr>
          <w:p>
            <w:r/>
            <w:r>
              <w:rPr>
                <w:rFonts w:ascii="Arial" w:hAnsi="Arial"/>
                <w:b w:val="0"/>
                <w:sz w:val="17"/>
              </w:rPr>
              <w:t>Anonymous</w:t>
            </w:r>
          </w:p>
        </w:tc>
        <w:tc>
          <w:tcPr>
            <w:tcW w:type="dxa" w:w="2520"/>
            <w:vAlign w:val="center"/>
            <w:shd w:fill="F7F9FB"/>
          </w:tcPr>
          <w:p>
            <w:r/>
            <w:r>
              <w:rPr>
                <w:rFonts w:ascii="Arial" w:hAnsi="Arial"/>
                <w:b w:val="0"/>
                <w:sz w:val="17"/>
              </w:rPr>
              <w:t>Danh sách project đã publish.</w:t>
            </w:r>
          </w:p>
        </w:tc>
      </w:tr>
      <w:tr>
        <w:tc>
          <w:tcPr>
            <w:tcW w:type="dxa" w:w="2520"/>
            <w:vAlign w:val="center"/>
          </w:tcPr>
          <w:p>
            <w:r/>
            <w:r>
              <w:rPr>
                <w:rFonts w:ascii="Arial" w:hAnsi="Arial"/>
                <w:b w:val="0"/>
                <w:sz w:val="17"/>
              </w:rPr>
              <w:t>GET</w:t>
            </w:r>
          </w:p>
        </w:tc>
        <w:tc>
          <w:tcPr>
            <w:tcW w:type="dxa" w:w="2520"/>
            <w:vAlign w:val="center"/>
          </w:tcPr>
          <w:p>
            <w:r/>
            <w:r>
              <w:rPr>
                <w:rFonts w:ascii="Arial" w:hAnsi="Arial"/>
                <w:b w:val="0"/>
                <w:sz w:val="17"/>
              </w:rPr>
              <w:t>/api/app/project/by-slug/{slug}</w:t>
            </w:r>
          </w:p>
        </w:tc>
        <w:tc>
          <w:tcPr>
            <w:tcW w:type="dxa" w:w="2520"/>
            <w:vAlign w:val="center"/>
          </w:tcPr>
          <w:p>
            <w:r/>
            <w:r>
              <w:rPr>
                <w:rFonts w:ascii="Arial" w:hAnsi="Arial"/>
                <w:b w:val="0"/>
                <w:sz w:val="17"/>
              </w:rPr>
              <w:t>Anonymous</w:t>
            </w:r>
          </w:p>
        </w:tc>
        <w:tc>
          <w:tcPr>
            <w:tcW w:type="dxa" w:w="2520"/>
            <w:vAlign w:val="center"/>
          </w:tcPr>
          <w:p>
            <w:r/>
            <w:r>
              <w:rPr>
                <w:rFonts w:ascii="Arial" w:hAnsi="Arial"/>
                <w:b w:val="0"/>
                <w:sz w:val="17"/>
              </w:rPr>
              <w:t>Chi tiết project.</w:t>
            </w:r>
          </w:p>
        </w:tc>
      </w:tr>
      <w:tr>
        <w:tc>
          <w:tcPr>
            <w:tcW w:type="dxa" w:w="2520"/>
            <w:vAlign w:val="center"/>
            <w:shd w:fill="F7F9FB"/>
          </w:tcPr>
          <w:p>
            <w:r/>
            <w:r>
              <w:rPr>
                <w:rFonts w:ascii="Arial" w:hAnsi="Arial"/>
                <w:b w:val="0"/>
                <w:sz w:val="17"/>
              </w:rPr>
              <w:t>POST</w:t>
            </w:r>
          </w:p>
        </w:tc>
        <w:tc>
          <w:tcPr>
            <w:tcW w:type="dxa" w:w="2520"/>
            <w:vAlign w:val="center"/>
            <w:shd w:fill="F7F9FB"/>
          </w:tcPr>
          <w:p>
            <w:r/>
            <w:r>
              <w:rPr>
                <w:rFonts w:ascii="Arial" w:hAnsi="Arial"/>
                <w:b w:val="0"/>
                <w:sz w:val="17"/>
              </w:rPr>
              <w:t>/api/app/contact-message</w:t>
            </w:r>
          </w:p>
        </w:tc>
        <w:tc>
          <w:tcPr>
            <w:tcW w:type="dxa" w:w="2520"/>
            <w:vAlign w:val="center"/>
            <w:shd w:fill="F7F9FB"/>
          </w:tcPr>
          <w:p>
            <w:r/>
            <w:r>
              <w:rPr>
                <w:rFonts w:ascii="Arial" w:hAnsi="Arial"/>
                <w:b w:val="0"/>
                <w:sz w:val="17"/>
              </w:rPr>
              <w:t>Anonymous</w:t>
            </w:r>
          </w:p>
        </w:tc>
        <w:tc>
          <w:tcPr>
            <w:tcW w:type="dxa" w:w="2520"/>
            <w:vAlign w:val="center"/>
            <w:shd w:fill="F7F9FB"/>
          </w:tcPr>
          <w:p>
            <w:r/>
            <w:r>
              <w:rPr>
                <w:rFonts w:ascii="Arial" w:hAnsi="Arial"/>
                <w:b w:val="0"/>
                <w:sz w:val="17"/>
              </w:rPr>
              <w:t>Gửi liên hệ.</w:t>
            </w:r>
          </w:p>
        </w:tc>
      </w:tr>
      <w:tr>
        <w:tc>
          <w:tcPr>
            <w:tcW w:type="dxa" w:w="2520"/>
            <w:vAlign w:val="center"/>
          </w:tcPr>
          <w:p>
            <w:r/>
            <w:r>
              <w:rPr>
                <w:rFonts w:ascii="Arial" w:hAnsi="Arial"/>
                <w:b w:val="0"/>
                <w:sz w:val="17"/>
              </w:rPr>
              <w:t>GET</w:t>
            </w:r>
          </w:p>
        </w:tc>
        <w:tc>
          <w:tcPr>
            <w:tcW w:type="dxa" w:w="2520"/>
            <w:vAlign w:val="center"/>
          </w:tcPr>
          <w:p>
            <w:r/>
            <w:r>
              <w:rPr>
                <w:rFonts w:ascii="Arial" w:hAnsi="Arial"/>
                <w:b w:val="0"/>
                <w:sz w:val="17"/>
              </w:rPr>
              <w:t>/api/app/project</w:t>
            </w:r>
          </w:p>
        </w:tc>
        <w:tc>
          <w:tcPr>
            <w:tcW w:type="dxa" w:w="2520"/>
            <w:vAlign w:val="center"/>
          </w:tcPr>
          <w:p>
            <w:r/>
            <w:r>
              <w:rPr>
                <w:rFonts w:ascii="Arial" w:hAnsi="Arial"/>
                <w:b w:val="0"/>
                <w:sz w:val="17"/>
              </w:rPr>
              <w:t>Permission</w:t>
            </w:r>
          </w:p>
        </w:tc>
        <w:tc>
          <w:tcPr>
            <w:tcW w:type="dxa" w:w="2520"/>
            <w:vAlign w:val="center"/>
          </w:tcPr>
          <w:p>
            <w:r/>
            <w:r>
              <w:rPr>
                <w:rFonts w:ascii="Arial" w:hAnsi="Arial"/>
                <w:b w:val="0"/>
                <w:sz w:val="17"/>
              </w:rPr>
              <w:t>Admin list gồm unpublished.</w:t>
            </w:r>
          </w:p>
        </w:tc>
      </w:tr>
      <w:tr>
        <w:tc>
          <w:tcPr>
            <w:tcW w:type="dxa" w:w="2520"/>
            <w:vAlign w:val="center"/>
            <w:shd w:fill="F7F9FB"/>
          </w:tcPr>
          <w:p>
            <w:r/>
            <w:r>
              <w:rPr>
                <w:rFonts w:ascii="Arial" w:hAnsi="Arial"/>
                <w:b w:val="0"/>
                <w:sz w:val="17"/>
              </w:rPr>
              <w:t>POST</w:t>
            </w:r>
          </w:p>
        </w:tc>
        <w:tc>
          <w:tcPr>
            <w:tcW w:type="dxa" w:w="2520"/>
            <w:vAlign w:val="center"/>
            <w:shd w:fill="F7F9FB"/>
          </w:tcPr>
          <w:p>
            <w:r/>
            <w:r>
              <w:rPr>
                <w:rFonts w:ascii="Arial" w:hAnsi="Arial"/>
                <w:b w:val="0"/>
                <w:sz w:val="17"/>
              </w:rPr>
              <w:t>/api/app/project</w:t>
            </w:r>
          </w:p>
        </w:tc>
        <w:tc>
          <w:tcPr>
            <w:tcW w:type="dxa" w:w="2520"/>
            <w:vAlign w:val="center"/>
            <w:shd w:fill="F7F9FB"/>
          </w:tcPr>
          <w:p>
            <w:r/>
            <w:r>
              <w:rPr>
                <w:rFonts w:ascii="Arial" w:hAnsi="Arial"/>
                <w:b w:val="0"/>
                <w:sz w:val="17"/>
              </w:rPr>
              <w:t>Permission</w:t>
            </w:r>
          </w:p>
        </w:tc>
        <w:tc>
          <w:tcPr>
            <w:tcW w:type="dxa" w:w="2520"/>
            <w:vAlign w:val="center"/>
            <w:shd w:fill="F7F9FB"/>
          </w:tcPr>
          <w:p>
            <w:r/>
            <w:r>
              <w:rPr>
                <w:rFonts w:ascii="Arial" w:hAnsi="Arial"/>
                <w:b w:val="0"/>
                <w:sz w:val="17"/>
              </w:rPr>
              <w:t>Tạo project.</w:t>
            </w:r>
          </w:p>
        </w:tc>
      </w:tr>
      <w:tr>
        <w:tc>
          <w:tcPr>
            <w:tcW w:type="dxa" w:w="2520"/>
            <w:vAlign w:val="center"/>
          </w:tcPr>
          <w:p>
            <w:r/>
            <w:r>
              <w:rPr>
                <w:rFonts w:ascii="Arial" w:hAnsi="Arial"/>
                <w:b w:val="0"/>
                <w:sz w:val="17"/>
              </w:rPr>
              <w:t>PUT</w:t>
            </w:r>
          </w:p>
        </w:tc>
        <w:tc>
          <w:tcPr>
            <w:tcW w:type="dxa" w:w="2520"/>
            <w:vAlign w:val="center"/>
          </w:tcPr>
          <w:p>
            <w:r/>
            <w:r>
              <w:rPr>
                <w:rFonts w:ascii="Arial" w:hAnsi="Arial"/>
                <w:b w:val="0"/>
                <w:sz w:val="17"/>
              </w:rPr>
              <w:t>/api/app/project/{id}</w:t>
            </w:r>
          </w:p>
        </w:tc>
        <w:tc>
          <w:tcPr>
            <w:tcW w:type="dxa" w:w="2520"/>
            <w:vAlign w:val="center"/>
          </w:tcPr>
          <w:p>
            <w:r/>
            <w:r>
              <w:rPr>
                <w:rFonts w:ascii="Arial" w:hAnsi="Arial"/>
                <w:b w:val="0"/>
                <w:sz w:val="17"/>
              </w:rPr>
              <w:t>Permission</w:t>
            </w:r>
          </w:p>
        </w:tc>
        <w:tc>
          <w:tcPr>
            <w:tcW w:type="dxa" w:w="2520"/>
            <w:vAlign w:val="center"/>
          </w:tcPr>
          <w:p>
            <w:r/>
            <w:r>
              <w:rPr>
                <w:rFonts w:ascii="Arial" w:hAnsi="Arial"/>
                <w:b w:val="0"/>
                <w:sz w:val="17"/>
              </w:rPr>
              <w:t>Cập nhật project.</w:t>
            </w:r>
          </w:p>
        </w:tc>
      </w:tr>
      <w:tr>
        <w:tc>
          <w:tcPr>
            <w:tcW w:type="dxa" w:w="2520"/>
            <w:vAlign w:val="center"/>
            <w:shd w:fill="F7F9FB"/>
          </w:tcPr>
          <w:p>
            <w:r/>
            <w:r>
              <w:rPr>
                <w:rFonts w:ascii="Arial" w:hAnsi="Arial"/>
                <w:b w:val="0"/>
                <w:sz w:val="17"/>
              </w:rPr>
              <w:t>DELETE</w:t>
            </w:r>
          </w:p>
        </w:tc>
        <w:tc>
          <w:tcPr>
            <w:tcW w:type="dxa" w:w="2520"/>
            <w:vAlign w:val="center"/>
            <w:shd w:fill="F7F9FB"/>
          </w:tcPr>
          <w:p>
            <w:r/>
            <w:r>
              <w:rPr>
                <w:rFonts w:ascii="Arial" w:hAnsi="Arial"/>
                <w:b w:val="0"/>
                <w:sz w:val="17"/>
              </w:rPr>
              <w:t>/api/app/project/{id}</w:t>
            </w:r>
          </w:p>
        </w:tc>
        <w:tc>
          <w:tcPr>
            <w:tcW w:type="dxa" w:w="2520"/>
            <w:vAlign w:val="center"/>
            <w:shd w:fill="F7F9FB"/>
          </w:tcPr>
          <w:p>
            <w:r/>
            <w:r>
              <w:rPr>
                <w:rFonts w:ascii="Arial" w:hAnsi="Arial"/>
                <w:b w:val="0"/>
                <w:sz w:val="17"/>
              </w:rPr>
              <w:t>Permission</w:t>
            </w:r>
          </w:p>
        </w:tc>
        <w:tc>
          <w:tcPr>
            <w:tcW w:type="dxa" w:w="2520"/>
            <w:vAlign w:val="center"/>
            <w:shd w:fill="F7F9FB"/>
          </w:tcPr>
          <w:p>
            <w:r/>
            <w:r>
              <w:rPr>
                <w:rFonts w:ascii="Arial" w:hAnsi="Arial"/>
                <w:b w:val="0"/>
                <w:sz w:val="17"/>
              </w:rPr>
              <w:t>Xóa mềm project.</w:t>
            </w:r>
          </w:p>
        </w:tc>
      </w:tr>
    </w:tbl>
    <w:p/>
    <w:p>
      <w:pPr>
        <w:pStyle w:val="Heading2"/>
      </w:pPr>
      <w:r>
        <w:t>12.1 Response strategy</w:t>
      </w:r>
    </w:p>
    <w:p>
      <w:pPr>
        <w:pStyle w:val="ListBullet"/>
        <w:spacing w:after="40"/>
      </w:pPr>
      <w:r>
        <w:t>Dùng DTO ổn định; không expose entity.</w:t>
      </w:r>
    </w:p>
    <w:p>
      <w:pPr>
        <w:pStyle w:val="ListBullet"/>
        <w:spacing w:after="40"/>
      </w:pPr>
      <w:r>
        <w:t>Dùng PagedResultDto cho list admin.</w:t>
      </w:r>
    </w:p>
    <w:p>
      <w:pPr>
        <w:pStyle w:val="ListBullet"/>
        <w:spacing w:after="40"/>
      </w:pPr>
      <w:r>
        <w:t>Public portfolio endpoint có thể aggregate dữ liệu để giảm round trip.</w:t>
      </w:r>
    </w:p>
    <w:p>
      <w:pPr>
        <w:pStyle w:val="ListBullet"/>
        <w:spacing w:after="40"/>
      </w:pPr>
      <w:r>
        <w:t>Validation error và business exception đi qua standard ABP exception response.</w:t>
      </w:r>
    </w:p>
    <w:p>
      <w:pPr>
        <w:pStyle w:val="ListBullet"/>
        <w:spacing w:after="40"/>
      </w:pPr>
      <w:r>
        <w:t>Không version API trong MVP; thêm version khi có consumer ngoài hoặc breaking changes.</w:t>
      </w:r>
    </w:p>
    <w:p>
      <w:pPr>
        <w:pStyle w:val="Heading2"/>
      </w:pPr>
      <w:r>
        <w:t>12.2 PublicPortfolioDto</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w:t>
              <w:br/>
              <w:t xml:space="preserve">  "profile": { "displayName": "...", "headline": "...", "bio": "..." },</w:t>
              <w:br/>
              <w:t xml:space="preserve">  "featuredProjects": [</w:t>
              <w:br/>
              <w:t xml:space="preserve">    { "id": "...", "slug": "vievent", "name": "VIEvent", "thumbnailUrl": "..." }</w:t>
              <w:br/>
              <w:t xml:space="preserve">  ],</w:t>
              <w:br/>
              <w:t xml:space="preserve">  "skillGroups": [</w:t>
              <w:br/>
              <w:t xml:space="preserve">    { "category": "Backend", "items": [{ "name": ".NET", "iconUrl": "..." }] }</w:t>
              <w:br/>
              <w:t xml:space="preserve">  ]</w:t>
              <w:br/>
              <w:t>}</w:t>
            </w:r>
          </w:p>
        </w:tc>
      </w:tr>
    </w:tbl>
    <w:p/>
    <w:p>
      <w:pPr>
        <w:pStyle w:val="Heading1"/>
      </w:pPr>
      <w:r>
        <w:t>13. Bảo mật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Control</w:t>
            </w:r>
          </w:p>
        </w:tc>
        <w:tc>
          <w:tcPr>
            <w:tcW w:type="dxa" w:w="5040"/>
            <w:vAlign w:val="center"/>
            <w:shd w:fill="192A46"/>
          </w:tcPr>
          <w:p>
            <w:r/>
            <w:r>
              <w:rPr>
                <w:rFonts w:ascii="Arial" w:hAnsi="Arial"/>
                <w:b/>
                <w:color w:val="FFFFFF"/>
                <w:sz w:val="18"/>
              </w:rPr>
              <w:t>Thiết kế</w:t>
            </w:r>
          </w:p>
        </w:tc>
      </w:tr>
      <w:tr>
        <w:tc>
          <w:tcPr>
            <w:tcW w:type="dxa" w:w="5040"/>
            <w:vAlign w:val="center"/>
          </w:tcPr>
          <w:p>
            <w:r/>
            <w:r>
              <w:rPr>
                <w:rFonts w:ascii="Arial" w:hAnsi="Arial"/>
                <w:b w:val="0"/>
                <w:sz w:val="17"/>
              </w:rPr>
              <w:t>Authentication</w:t>
            </w:r>
          </w:p>
        </w:tc>
        <w:tc>
          <w:tcPr>
            <w:tcW w:type="dxa" w:w="5040"/>
            <w:vAlign w:val="center"/>
          </w:tcPr>
          <w:p>
            <w:r/>
            <w:r>
              <w:rPr>
                <w:rFonts w:ascii="Arial" w:hAnsi="Arial"/>
                <w:b w:val="0"/>
                <w:sz w:val="17"/>
              </w:rPr>
              <w:t>ABP/OpenIddict cho admin; public API anonymous có giới hạn.</w:t>
            </w:r>
          </w:p>
        </w:tc>
      </w:tr>
      <w:tr>
        <w:tc>
          <w:tcPr>
            <w:tcW w:type="dxa" w:w="5040"/>
            <w:vAlign w:val="center"/>
            <w:shd w:fill="F7F9FB"/>
          </w:tcPr>
          <w:p>
            <w:r/>
            <w:r>
              <w:rPr>
                <w:rFonts w:ascii="Arial" w:hAnsi="Arial"/>
                <w:b w:val="0"/>
                <w:sz w:val="17"/>
              </w:rPr>
              <w:t>Authorization</w:t>
            </w:r>
          </w:p>
        </w:tc>
        <w:tc>
          <w:tcPr>
            <w:tcW w:type="dxa" w:w="5040"/>
            <w:vAlign w:val="center"/>
            <w:shd w:fill="F7F9FB"/>
          </w:tcPr>
          <w:p>
            <w:r/>
            <w:r>
              <w:rPr>
                <w:rFonts w:ascii="Arial" w:hAnsi="Arial"/>
                <w:b w:val="0"/>
                <w:sz w:val="17"/>
              </w:rPr>
              <w:t>Permission-based tại Application Service.</w:t>
            </w:r>
          </w:p>
        </w:tc>
      </w:tr>
      <w:tr>
        <w:tc>
          <w:tcPr>
            <w:tcW w:type="dxa" w:w="5040"/>
            <w:vAlign w:val="center"/>
          </w:tcPr>
          <w:p>
            <w:r/>
            <w:r>
              <w:rPr>
                <w:rFonts w:ascii="Arial" w:hAnsi="Arial"/>
                <w:b w:val="0"/>
                <w:sz w:val="17"/>
              </w:rPr>
              <w:t>Validation</w:t>
            </w:r>
          </w:p>
        </w:tc>
        <w:tc>
          <w:tcPr>
            <w:tcW w:type="dxa" w:w="5040"/>
            <w:vAlign w:val="center"/>
          </w:tcPr>
          <w:p>
            <w:r/>
            <w:r>
              <w:rPr>
                <w:rFonts w:ascii="Arial" w:hAnsi="Arial"/>
                <w:b w:val="0"/>
                <w:sz w:val="17"/>
              </w:rPr>
              <w:t>DataAnnotations/ABP validation; FluentValidation chỉ khi rule phức tạp.</w:t>
            </w:r>
          </w:p>
        </w:tc>
      </w:tr>
      <w:tr>
        <w:tc>
          <w:tcPr>
            <w:tcW w:type="dxa" w:w="5040"/>
            <w:vAlign w:val="center"/>
            <w:shd w:fill="F7F9FB"/>
          </w:tcPr>
          <w:p>
            <w:r/>
            <w:r>
              <w:rPr>
                <w:rFonts w:ascii="Arial" w:hAnsi="Arial"/>
                <w:b w:val="0"/>
                <w:sz w:val="17"/>
              </w:rPr>
              <w:t>Secrets</w:t>
            </w:r>
          </w:p>
        </w:tc>
        <w:tc>
          <w:tcPr>
            <w:tcW w:type="dxa" w:w="5040"/>
            <w:vAlign w:val="center"/>
            <w:shd w:fill="F7F9FB"/>
          </w:tcPr>
          <w:p>
            <w:r/>
            <w:r>
              <w:rPr>
                <w:rFonts w:ascii="Arial" w:hAnsi="Arial"/>
                <w:b w:val="0"/>
                <w:sz w:val="17"/>
              </w:rPr>
              <w:t>Environment variables hoặc secret store; không commit appsettings production.</w:t>
            </w:r>
          </w:p>
        </w:tc>
      </w:tr>
      <w:tr>
        <w:tc>
          <w:tcPr>
            <w:tcW w:type="dxa" w:w="5040"/>
            <w:vAlign w:val="center"/>
          </w:tcPr>
          <w:p>
            <w:r/>
            <w:r>
              <w:rPr>
                <w:rFonts w:ascii="Arial" w:hAnsi="Arial"/>
                <w:b w:val="0"/>
                <w:sz w:val="17"/>
              </w:rPr>
              <w:t>Contact abuse</w:t>
            </w:r>
          </w:p>
        </w:tc>
        <w:tc>
          <w:tcPr>
            <w:tcW w:type="dxa" w:w="5040"/>
            <w:vAlign w:val="center"/>
          </w:tcPr>
          <w:p>
            <w:r/>
            <w:r>
              <w:rPr>
                <w:rFonts w:ascii="Arial" w:hAnsi="Arial"/>
                <w:b w:val="0"/>
                <w:sz w:val="17"/>
              </w:rPr>
              <w:t>Rate limiting + honeypot hoặc reCAPTCHA nếu có spam thực tế.</w:t>
            </w:r>
          </w:p>
        </w:tc>
      </w:tr>
      <w:tr>
        <w:tc>
          <w:tcPr>
            <w:tcW w:type="dxa" w:w="5040"/>
            <w:vAlign w:val="center"/>
            <w:shd w:fill="F7F9FB"/>
          </w:tcPr>
          <w:p>
            <w:r/>
            <w:r>
              <w:rPr>
                <w:rFonts w:ascii="Arial" w:hAnsi="Arial"/>
                <w:b w:val="0"/>
                <w:sz w:val="17"/>
              </w:rPr>
              <w:t>XSS</w:t>
            </w:r>
          </w:p>
        </w:tc>
        <w:tc>
          <w:tcPr>
            <w:tcW w:type="dxa" w:w="5040"/>
            <w:vAlign w:val="center"/>
            <w:shd w:fill="F7F9FB"/>
          </w:tcPr>
          <w:p>
            <w:r/>
            <w:r>
              <w:rPr>
                <w:rFonts w:ascii="Arial" w:hAnsi="Arial"/>
                <w:b w:val="0"/>
                <w:sz w:val="17"/>
              </w:rPr>
              <w:t>Không render HTML từ admin nếu chưa sanitize; description ưu tiên plain text/Markdown an toàn.</w:t>
            </w:r>
          </w:p>
        </w:tc>
      </w:tr>
      <w:tr>
        <w:tc>
          <w:tcPr>
            <w:tcW w:type="dxa" w:w="5040"/>
            <w:vAlign w:val="center"/>
          </w:tcPr>
          <w:p>
            <w:r/>
            <w:r>
              <w:rPr>
                <w:rFonts w:ascii="Arial" w:hAnsi="Arial"/>
                <w:b w:val="0"/>
                <w:sz w:val="17"/>
              </w:rPr>
              <w:t>Upload</w:t>
            </w:r>
          </w:p>
        </w:tc>
        <w:tc>
          <w:tcPr>
            <w:tcW w:type="dxa" w:w="5040"/>
            <w:vAlign w:val="center"/>
          </w:tcPr>
          <w:p>
            <w:r/>
            <w:r>
              <w:rPr>
                <w:rFonts w:ascii="Arial" w:hAnsi="Arial"/>
                <w:b w:val="0"/>
                <w:sz w:val="17"/>
              </w:rPr>
              <w:t>MVP dùng URL có kiểm soát; upload file để phase sau.</w:t>
            </w:r>
          </w:p>
        </w:tc>
      </w:tr>
      <w:tr>
        <w:tc>
          <w:tcPr>
            <w:tcW w:type="dxa" w:w="5040"/>
            <w:vAlign w:val="center"/>
            <w:shd w:fill="F7F9FB"/>
          </w:tcPr>
          <w:p>
            <w:r/>
            <w:r>
              <w:rPr>
                <w:rFonts w:ascii="Arial" w:hAnsi="Arial"/>
                <w:b w:val="0"/>
                <w:sz w:val="17"/>
              </w:rPr>
              <w:t>CORS</w:t>
            </w:r>
          </w:p>
        </w:tc>
        <w:tc>
          <w:tcPr>
            <w:tcW w:type="dxa" w:w="5040"/>
            <w:vAlign w:val="center"/>
            <w:shd w:fill="F7F9FB"/>
          </w:tcPr>
          <w:p>
            <w:r/>
            <w:r>
              <w:rPr>
                <w:rFonts w:ascii="Arial" w:hAnsi="Arial"/>
                <w:b w:val="0"/>
                <w:sz w:val="17"/>
              </w:rPr>
              <w:t>Chỉ origin frontend production và dev cần thiết.</w:t>
            </w:r>
          </w:p>
        </w:tc>
      </w:tr>
      <w:tr>
        <w:tc>
          <w:tcPr>
            <w:tcW w:type="dxa" w:w="5040"/>
            <w:vAlign w:val="center"/>
          </w:tcPr>
          <w:p>
            <w:r/>
            <w:r>
              <w:rPr>
                <w:rFonts w:ascii="Arial" w:hAnsi="Arial"/>
                <w:b w:val="0"/>
                <w:sz w:val="17"/>
              </w:rPr>
              <w:t>Headers</w:t>
            </w:r>
          </w:p>
        </w:tc>
        <w:tc>
          <w:tcPr>
            <w:tcW w:type="dxa" w:w="5040"/>
            <w:vAlign w:val="center"/>
          </w:tcPr>
          <w:p>
            <w:r/>
            <w:r>
              <w:rPr>
                <w:rFonts w:ascii="Arial" w:hAnsi="Arial"/>
                <w:b w:val="0"/>
                <w:sz w:val="17"/>
              </w:rPr>
              <w:t>CSP, HSTS, X-Content-Type-Options, Referrer-Policy.</w:t>
            </w:r>
          </w:p>
        </w:tc>
      </w:tr>
    </w:tbl>
    <w:p/>
    <w:p>
      <w:pPr>
        <w:pStyle w:val="Heading2"/>
      </w:pPr>
      <w:r>
        <w:t>13.1 Permission model</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Portfolio3D</w:t>
              <w:br/>
              <w:t>├── Profile</w:t>
              <w:br/>
              <w:t>│   └── Update</w:t>
              <w:br/>
              <w:t>├── Projects</w:t>
              <w:br/>
              <w:t>│   ├── Create</w:t>
              <w:br/>
              <w:t>│   ├── Update</w:t>
              <w:br/>
              <w:t>│   ├── Delete</w:t>
              <w:br/>
              <w:t>│   └── Publish</w:t>
              <w:br/>
              <w:t>├── Skills</w:t>
              <w:br/>
              <w:t>│   ├── Create</w:t>
              <w:br/>
              <w:t>│   ├── Update</w:t>
              <w:br/>
              <w:t>│   └── Delete</w:t>
              <w:br/>
              <w:t>└── ContactMessages</w:t>
              <w:br/>
              <w:t xml:space="preserve">    ├── View</w:t>
              <w:br/>
              <w:t xml:space="preserve">    └── UpdateStatus</w:t>
            </w:r>
          </w:p>
        </w:tc>
      </w:tr>
    </w:tbl>
    <w:p/>
    <w:p>
      <w:r>
        <w:br w:type="page"/>
      </w:r>
    </w:p>
    <w:p>
      <w:pPr>
        <w:pStyle w:val="Heading1"/>
      </w:pPr>
      <w:r>
        <w:t>14. Hiệu năng 3D</w:t>
      </w:r>
    </w:p>
    <w:p>
      <w:pPr>
        <w:pStyle w:val="Heading2"/>
      </w:pPr>
      <w:r>
        <w:t>14.1 Asset pipeline</w:t>
      </w:r>
    </w:p>
    <w:p>
      <w:pPr>
        <w:pStyle w:val="ListNumber"/>
        <w:spacing w:after="40"/>
      </w:pPr>
      <w:r>
        <w:t>Model trong Blender được clean hierarchy và đặt tên hotspot rõ ràng.</w:t>
      </w:r>
    </w:p>
    <w:p>
      <w:pPr>
        <w:pStyle w:val="ListNumber"/>
        <w:spacing w:after="40"/>
      </w:pPr>
      <w:r>
        <w:t>Apply transform, loại geometry không thấy, merge mesh hợp lý.</w:t>
      </w:r>
    </w:p>
    <w:p>
      <w:pPr>
        <w:pStyle w:val="ListNumber"/>
        <w:spacing w:after="40"/>
      </w:pPr>
      <w:r>
        <w:t>Xuất GLB.</w:t>
      </w:r>
    </w:p>
    <w:p>
      <w:pPr>
        <w:pStyle w:val="ListNumber"/>
        <w:spacing w:after="40"/>
      </w:pPr>
      <w:r>
        <w:t>Nén Draco hoặc Meshopt nếu tương thích pipeline.</w:t>
      </w:r>
    </w:p>
    <w:p>
      <w:pPr>
        <w:pStyle w:val="ListNumber"/>
        <w:spacing w:after="40"/>
      </w:pPr>
      <w:r>
        <w:t>Texture chuyển WebP/KTX2; giới hạn resolution.</w:t>
      </w:r>
    </w:p>
    <w:p>
      <w:pPr>
        <w:pStyle w:val="ListNumber"/>
        <w:spacing w:after="40"/>
      </w:pPr>
      <w:r>
        <w:t>Kiểm tra model bằng viewer trước khi tích hợp.</w:t>
      </w:r>
    </w:p>
    <w:p>
      <w:pPr>
        <w:pStyle w:val="ListNumber"/>
        <w:spacing w:after="40"/>
      </w:pPr>
      <w:r>
        <w:t>Đo bundle và FPS trên máy thật.</w:t>
      </w:r>
    </w:p>
    <w:p>
      <w:pPr>
        <w:pStyle w:val="Heading2"/>
      </w:pPr>
      <w:r>
        <w:t>14.2 Quality profiles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92A46"/>
          </w:tcPr>
          <w:p>
            <w:r/>
            <w:r>
              <w:rPr>
                <w:rFonts w:ascii="Arial" w:hAnsi="Arial"/>
                <w:b/>
                <w:color w:val="FFFFFF"/>
                <w:sz w:val="18"/>
              </w:rPr>
              <w:t>Profile</w:t>
            </w:r>
          </w:p>
        </w:tc>
        <w:tc>
          <w:tcPr>
            <w:tcW w:type="dxa" w:w="2016"/>
            <w:vAlign w:val="center"/>
            <w:shd w:fill="192A46"/>
          </w:tcPr>
          <w:p>
            <w:r/>
            <w:r>
              <w:rPr>
                <w:rFonts w:ascii="Arial" w:hAnsi="Arial"/>
                <w:b/>
                <w:color w:val="FFFFFF"/>
                <w:sz w:val="18"/>
              </w:rPr>
              <w:t>DPR</w:t>
            </w:r>
          </w:p>
        </w:tc>
        <w:tc>
          <w:tcPr>
            <w:tcW w:type="dxa" w:w="2016"/>
            <w:vAlign w:val="center"/>
            <w:shd w:fill="192A46"/>
          </w:tcPr>
          <w:p>
            <w:r/>
            <w:r>
              <w:rPr>
                <w:rFonts w:ascii="Arial" w:hAnsi="Arial"/>
                <w:b/>
                <w:color w:val="FFFFFF"/>
                <w:sz w:val="18"/>
              </w:rPr>
              <w:t>Shadow</w:t>
            </w:r>
          </w:p>
        </w:tc>
        <w:tc>
          <w:tcPr>
            <w:tcW w:type="dxa" w:w="2016"/>
            <w:vAlign w:val="center"/>
            <w:shd w:fill="192A46"/>
          </w:tcPr>
          <w:p>
            <w:r/>
            <w:r>
              <w:rPr>
                <w:rFonts w:ascii="Arial" w:hAnsi="Arial"/>
                <w:b/>
                <w:color w:val="FFFFFF"/>
                <w:sz w:val="18"/>
              </w:rPr>
              <w:t>Post-processing</w:t>
            </w:r>
          </w:p>
        </w:tc>
        <w:tc>
          <w:tcPr>
            <w:tcW w:type="dxa" w:w="2016"/>
            <w:vAlign w:val="center"/>
            <w:shd w:fill="192A46"/>
          </w:tcPr>
          <w:p>
            <w:r/>
            <w:r>
              <w:rPr>
                <w:rFonts w:ascii="Arial" w:hAnsi="Arial"/>
                <w:b/>
                <w:color w:val="FFFFFF"/>
                <w:sz w:val="18"/>
              </w:rPr>
              <w:t>Texture</w:t>
            </w:r>
          </w:p>
        </w:tc>
      </w:tr>
      <w:tr>
        <w:tc>
          <w:tcPr>
            <w:tcW w:type="dxa" w:w="2016"/>
            <w:vAlign w:val="center"/>
          </w:tcPr>
          <w:p>
            <w:r/>
            <w:r>
              <w:rPr>
                <w:rFonts w:ascii="Arial" w:hAnsi="Arial"/>
                <w:b w:val="0"/>
                <w:sz w:val="17"/>
              </w:rPr>
              <w:t>High</w:t>
            </w:r>
          </w:p>
        </w:tc>
        <w:tc>
          <w:tcPr>
            <w:tcW w:type="dxa" w:w="2016"/>
            <w:vAlign w:val="center"/>
          </w:tcPr>
          <w:p>
            <w:r/>
            <w:r>
              <w:rPr>
                <w:rFonts w:ascii="Arial" w:hAnsi="Arial"/>
                <w:b w:val="0"/>
                <w:sz w:val="17"/>
              </w:rPr>
              <w:t>min(devicePixelRatio, 2)</w:t>
            </w:r>
          </w:p>
        </w:tc>
        <w:tc>
          <w:tcPr>
            <w:tcW w:type="dxa" w:w="2016"/>
            <w:vAlign w:val="center"/>
          </w:tcPr>
          <w:p>
            <w:r/>
            <w:r>
              <w:rPr>
                <w:rFonts w:ascii="Arial" w:hAnsi="Arial"/>
                <w:b w:val="0"/>
                <w:sz w:val="17"/>
              </w:rPr>
              <w:t>On</w:t>
            </w:r>
          </w:p>
        </w:tc>
        <w:tc>
          <w:tcPr>
            <w:tcW w:type="dxa" w:w="2016"/>
            <w:vAlign w:val="center"/>
          </w:tcPr>
          <w:p>
            <w:r/>
            <w:r>
              <w:rPr>
                <w:rFonts w:ascii="Arial" w:hAnsi="Arial"/>
                <w:b w:val="0"/>
                <w:sz w:val="17"/>
              </w:rPr>
              <w:t>Selective</w:t>
            </w:r>
          </w:p>
        </w:tc>
        <w:tc>
          <w:tcPr>
            <w:tcW w:type="dxa" w:w="2016"/>
            <w:vAlign w:val="center"/>
          </w:tcPr>
          <w:p>
            <w:r/>
            <w:r>
              <w:rPr>
                <w:rFonts w:ascii="Arial" w:hAnsi="Arial"/>
                <w:b w:val="0"/>
                <w:sz w:val="17"/>
              </w:rPr>
              <w:t>2K</w:t>
            </w:r>
          </w:p>
        </w:tc>
      </w:tr>
      <w:tr>
        <w:tc>
          <w:tcPr>
            <w:tcW w:type="dxa" w:w="2016"/>
            <w:vAlign w:val="center"/>
            <w:shd w:fill="F7F9FB"/>
          </w:tcPr>
          <w:p>
            <w:r/>
            <w:r>
              <w:rPr>
                <w:rFonts w:ascii="Arial" w:hAnsi="Arial"/>
                <w:b w:val="0"/>
                <w:sz w:val="17"/>
              </w:rPr>
              <w:t>Medium</w:t>
            </w:r>
          </w:p>
        </w:tc>
        <w:tc>
          <w:tcPr>
            <w:tcW w:type="dxa" w:w="2016"/>
            <w:vAlign w:val="center"/>
            <w:shd w:fill="F7F9FB"/>
          </w:tcPr>
          <w:p>
            <w:r/>
            <w:r>
              <w:rPr>
                <w:rFonts w:ascii="Arial" w:hAnsi="Arial"/>
                <w:b w:val="0"/>
                <w:sz w:val="17"/>
              </w:rPr>
              <w:t>≤ 1.5</w:t>
            </w:r>
          </w:p>
        </w:tc>
        <w:tc>
          <w:tcPr>
            <w:tcW w:type="dxa" w:w="2016"/>
            <w:vAlign w:val="center"/>
            <w:shd w:fill="F7F9FB"/>
          </w:tcPr>
          <w:p>
            <w:r/>
            <w:r>
              <w:rPr>
                <w:rFonts w:ascii="Arial" w:hAnsi="Arial"/>
                <w:b w:val="0"/>
                <w:sz w:val="17"/>
              </w:rPr>
              <w:t>Limited</w:t>
            </w:r>
          </w:p>
        </w:tc>
        <w:tc>
          <w:tcPr>
            <w:tcW w:type="dxa" w:w="2016"/>
            <w:vAlign w:val="center"/>
            <w:shd w:fill="F7F9FB"/>
          </w:tcPr>
          <w:p>
            <w:r/>
            <w:r>
              <w:rPr>
                <w:rFonts w:ascii="Arial" w:hAnsi="Arial"/>
                <w:b w:val="0"/>
                <w:sz w:val="17"/>
              </w:rPr>
              <w:t>Off/light</w:t>
            </w:r>
          </w:p>
        </w:tc>
        <w:tc>
          <w:tcPr>
            <w:tcW w:type="dxa" w:w="2016"/>
            <w:vAlign w:val="center"/>
            <w:shd w:fill="F7F9FB"/>
          </w:tcPr>
          <w:p>
            <w:r/>
            <w:r>
              <w:rPr>
                <w:rFonts w:ascii="Arial" w:hAnsi="Arial"/>
                <w:b w:val="0"/>
                <w:sz w:val="17"/>
              </w:rPr>
              <w:t>1K–2K</w:t>
            </w:r>
          </w:p>
        </w:tc>
      </w:tr>
      <w:tr>
        <w:tc>
          <w:tcPr>
            <w:tcW w:type="dxa" w:w="2016"/>
            <w:vAlign w:val="center"/>
          </w:tcPr>
          <w:p>
            <w:r/>
            <w:r>
              <w:rPr>
                <w:rFonts w:ascii="Arial" w:hAnsi="Arial"/>
                <w:b w:val="0"/>
                <w:sz w:val="17"/>
              </w:rPr>
              <w:t>Low</w:t>
            </w:r>
          </w:p>
        </w:tc>
        <w:tc>
          <w:tcPr>
            <w:tcW w:type="dxa" w:w="2016"/>
            <w:vAlign w:val="center"/>
          </w:tcPr>
          <w:p>
            <w:r/>
            <w:r>
              <w:rPr>
                <w:rFonts w:ascii="Arial" w:hAnsi="Arial"/>
                <w:b w:val="0"/>
                <w:sz w:val="17"/>
              </w:rPr>
              <w:t>1</w:t>
            </w:r>
          </w:p>
        </w:tc>
        <w:tc>
          <w:tcPr>
            <w:tcW w:type="dxa" w:w="2016"/>
            <w:vAlign w:val="center"/>
          </w:tcPr>
          <w:p>
            <w:r/>
            <w:r>
              <w:rPr>
                <w:rFonts w:ascii="Arial" w:hAnsi="Arial"/>
                <w:b w:val="0"/>
                <w:sz w:val="17"/>
              </w:rPr>
              <w:t>Off</w:t>
            </w:r>
          </w:p>
        </w:tc>
        <w:tc>
          <w:tcPr>
            <w:tcW w:type="dxa" w:w="2016"/>
            <w:vAlign w:val="center"/>
          </w:tcPr>
          <w:p>
            <w:r/>
            <w:r>
              <w:rPr>
                <w:rFonts w:ascii="Arial" w:hAnsi="Arial"/>
                <w:b w:val="0"/>
                <w:sz w:val="17"/>
              </w:rPr>
              <w:t>Off</w:t>
            </w:r>
          </w:p>
        </w:tc>
        <w:tc>
          <w:tcPr>
            <w:tcW w:type="dxa" w:w="2016"/>
            <w:vAlign w:val="center"/>
          </w:tcPr>
          <w:p>
            <w:r/>
            <w:r>
              <w:rPr>
                <w:rFonts w:ascii="Arial" w:hAnsi="Arial"/>
                <w:b w:val="0"/>
                <w:sz w:val="17"/>
              </w:rPr>
              <w:t>1K</w:t>
            </w:r>
          </w:p>
        </w:tc>
      </w:tr>
      <w:tr>
        <w:tc>
          <w:tcPr>
            <w:tcW w:type="dxa" w:w="2016"/>
            <w:vAlign w:val="center"/>
            <w:shd w:fill="F7F9FB"/>
          </w:tcPr>
          <w:p>
            <w:r/>
            <w:r>
              <w:rPr>
                <w:rFonts w:ascii="Arial" w:hAnsi="Arial"/>
                <w:b w:val="0"/>
                <w:sz w:val="17"/>
              </w:rPr>
              <w:t>2D Fallback</w:t>
            </w:r>
          </w:p>
        </w:tc>
        <w:tc>
          <w:tcPr>
            <w:tcW w:type="dxa" w:w="2016"/>
            <w:vAlign w:val="center"/>
            <w:shd w:fill="F7F9FB"/>
          </w:tcPr>
          <w:p>
            <w:r/>
            <w:r>
              <w:rPr>
                <w:rFonts w:ascii="Arial" w:hAnsi="Arial"/>
                <w:b w:val="0"/>
                <w:sz w:val="17"/>
              </w:rPr>
              <w:t>N/A</w:t>
            </w:r>
          </w:p>
        </w:tc>
        <w:tc>
          <w:tcPr>
            <w:tcW w:type="dxa" w:w="2016"/>
            <w:vAlign w:val="center"/>
            <w:shd w:fill="F7F9FB"/>
          </w:tcPr>
          <w:p>
            <w:r/>
            <w:r>
              <w:rPr>
                <w:rFonts w:ascii="Arial" w:hAnsi="Arial"/>
                <w:b w:val="0"/>
                <w:sz w:val="17"/>
              </w:rPr>
              <w:t>N/A</w:t>
            </w:r>
          </w:p>
        </w:tc>
        <w:tc>
          <w:tcPr>
            <w:tcW w:type="dxa" w:w="2016"/>
            <w:vAlign w:val="center"/>
            <w:shd w:fill="F7F9FB"/>
          </w:tcPr>
          <w:p>
            <w:r/>
            <w:r>
              <w:rPr>
                <w:rFonts w:ascii="Arial" w:hAnsi="Arial"/>
                <w:b w:val="0"/>
                <w:sz w:val="17"/>
              </w:rPr>
              <w:t>N/A</w:t>
            </w:r>
          </w:p>
        </w:tc>
        <w:tc>
          <w:tcPr>
            <w:tcW w:type="dxa" w:w="2016"/>
            <w:vAlign w:val="center"/>
            <w:shd w:fill="F7F9FB"/>
          </w:tcPr>
          <w:p>
            <w:r/>
            <w:r>
              <w:rPr>
                <w:rFonts w:ascii="Arial" w:hAnsi="Arial"/>
                <w:b w:val="0"/>
                <w:sz w:val="17"/>
              </w:rPr>
              <w:t>Images only</w:t>
            </w:r>
          </w:p>
        </w:tc>
      </w:tr>
    </w:tbl>
    <w:p/>
    <w:p>
      <w:pPr>
        <w:pStyle w:val="Heading2"/>
      </w:pPr>
      <w:r>
        <w:t>14.3 Runtime rules</w:t>
      </w:r>
    </w:p>
    <w:p>
      <w:pPr>
        <w:pStyle w:val="ListBullet"/>
        <w:spacing w:after="40"/>
      </w:pPr>
      <w:r>
        <w:t>Không render nếu canvas ngoài viewport hoặc tab ẩn.</w:t>
      </w:r>
    </w:p>
    <w:p>
      <w:pPr>
        <w:pStyle w:val="ListBullet"/>
        <w:spacing w:after="40"/>
      </w:pPr>
      <w:r>
        <w:t>Raycast chỉ trên tập hotspot, không toàn scene.</w:t>
      </w:r>
    </w:p>
    <w:p>
      <w:pPr>
        <w:pStyle w:val="ListBullet"/>
        <w:spacing w:after="40"/>
      </w:pPr>
      <w:r>
        <w:t>Dùng instancing cho vật thể lặp lại.</w:t>
      </w:r>
    </w:p>
    <w:p>
      <w:pPr>
        <w:pStyle w:val="ListBullet"/>
        <w:spacing w:after="40"/>
      </w:pPr>
      <w:r>
        <w:t>Không update object mỗi frame nếu giá trị không đổi.</w:t>
      </w:r>
    </w:p>
    <w:p>
      <w:pPr>
        <w:pStyle w:val="ListBullet"/>
        <w:spacing w:after="40"/>
      </w:pPr>
      <w:r>
        <w:t>GSAP điều khiển timeline; Three.js render frame hiện tại.</w:t>
      </w:r>
    </w:p>
    <w:p>
      <w:pPr>
        <w:pStyle w:val="ListBullet"/>
        <w:spacing w:after="40"/>
      </w:pPr>
      <w:r>
        <w:t>Tránh nhiều transparent material và real-time lights.</w:t>
      </w:r>
    </w:p>
    <w:p>
      <w:pPr>
        <w:pStyle w:val="Heading1"/>
      </w:pPr>
      <w:r>
        <w:t>15. Logging và observability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Khu vực</w:t>
            </w:r>
          </w:p>
        </w:tc>
        <w:tc>
          <w:tcPr>
            <w:tcW w:type="dxa" w:w="5040"/>
            <w:vAlign w:val="center"/>
            <w:shd w:fill="192A46"/>
          </w:tcPr>
          <w:p>
            <w:r/>
            <w:r>
              <w:rPr>
                <w:rFonts w:ascii="Arial" w:hAnsi="Arial"/>
                <w:b/>
                <w:color w:val="FFFFFF"/>
                <w:sz w:val="18"/>
              </w:rPr>
              <w:t>Log/Event</w:t>
            </w:r>
          </w:p>
        </w:tc>
      </w:tr>
      <w:tr>
        <w:tc>
          <w:tcPr>
            <w:tcW w:type="dxa" w:w="5040"/>
            <w:vAlign w:val="center"/>
          </w:tcPr>
          <w:p>
            <w:r/>
            <w:r>
              <w:rPr>
                <w:rFonts w:ascii="Arial" w:hAnsi="Arial"/>
                <w:b w:val="0"/>
                <w:sz w:val="17"/>
              </w:rPr>
              <w:t>Backend</w:t>
            </w:r>
          </w:p>
        </w:tc>
        <w:tc>
          <w:tcPr>
            <w:tcW w:type="dxa" w:w="5040"/>
            <w:vAlign w:val="center"/>
          </w:tcPr>
          <w:p>
            <w:r/>
            <w:r>
              <w:rPr>
                <w:rFonts w:ascii="Arial" w:hAnsi="Arial"/>
                <w:b w:val="0"/>
                <w:sz w:val="17"/>
              </w:rPr>
              <w:t>Request failure, validation/business error, admin write operation, contact submit.</w:t>
            </w:r>
          </w:p>
        </w:tc>
      </w:tr>
      <w:tr>
        <w:tc>
          <w:tcPr>
            <w:tcW w:type="dxa" w:w="5040"/>
            <w:vAlign w:val="center"/>
            <w:shd w:fill="F7F9FB"/>
          </w:tcPr>
          <w:p>
            <w:r/>
            <w:r>
              <w:rPr>
                <w:rFonts w:ascii="Arial" w:hAnsi="Arial"/>
                <w:b w:val="0"/>
                <w:sz w:val="17"/>
              </w:rPr>
              <w:t>Frontend</w:t>
            </w:r>
          </w:p>
        </w:tc>
        <w:tc>
          <w:tcPr>
            <w:tcW w:type="dxa" w:w="5040"/>
            <w:vAlign w:val="center"/>
            <w:shd w:fill="F7F9FB"/>
          </w:tcPr>
          <w:p>
            <w:r/>
            <w:r>
              <w:rPr>
                <w:rFonts w:ascii="Arial" w:hAnsi="Arial"/>
                <w:b w:val="0"/>
                <w:sz w:val="17"/>
              </w:rPr>
              <w:t>3D initialization failure, asset load failure, fallback activation.</w:t>
            </w:r>
          </w:p>
        </w:tc>
      </w:tr>
      <w:tr>
        <w:tc>
          <w:tcPr>
            <w:tcW w:type="dxa" w:w="5040"/>
            <w:vAlign w:val="center"/>
          </w:tcPr>
          <w:p>
            <w:r/>
            <w:r>
              <w:rPr>
                <w:rFonts w:ascii="Arial" w:hAnsi="Arial"/>
                <w:b w:val="0"/>
                <w:sz w:val="17"/>
              </w:rPr>
              <w:t>Health</w:t>
            </w:r>
          </w:p>
        </w:tc>
        <w:tc>
          <w:tcPr>
            <w:tcW w:type="dxa" w:w="5040"/>
            <w:vAlign w:val="center"/>
          </w:tcPr>
          <w:p>
            <w:r/>
            <w:r>
              <w:rPr>
                <w:rFonts w:ascii="Arial" w:hAnsi="Arial"/>
                <w:b w:val="0"/>
                <w:sz w:val="17"/>
              </w:rPr>
              <w:t>Database connectivity, application health endpoint.</w:t>
            </w:r>
          </w:p>
        </w:tc>
      </w:tr>
      <w:tr>
        <w:tc>
          <w:tcPr>
            <w:tcW w:type="dxa" w:w="5040"/>
            <w:vAlign w:val="center"/>
            <w:shd w:fill="F7F9FB"/>
          </w:tcPr>
          <w:p>
            <w:r/>
            <w:r>
              <w:rPr>
                <w:rFonts w:ascii="Arial" w:hAnsi="Arial"/>
                <w:b w:val="0"/>
                <w:sz w:val="17"/>
              </w:rPr>
              <w:t>Metrics tối thiểu</w:t>
            </w:r>
          </w:p>
        </w:tc>
        <w:tc>
          <w:tcPr>
            <w:tcW w:type="dxa" w:w="5040"/>
            <w:vAlign w:val="center"/>
            <w:shd w:fill="F7F9FB"/>
          </w:tcPr>
          <w:p>
            <w:r/>
            <w:r>
              <w:rPr>
                <w:rFonts w:ascii="Arial" w:hAnsi="Arial"/>
                <w:b w:val="0"/>
                <w:sz w:val="17"/>
              </w:rPr>
              <w:t>Page load, enter clicked, project opened, contact submitted.</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b/>
                <w:color w:val="192A46"/>
              </w:rPr>
              <w:t xml:space="preserve">Privacy: </w:t>
            </w:r>
            <w:r>
              <w:t>Không log toàn bộ nội dung contact message hoặc access token. Email có thể mask trong log.</w:t>
            </w:r>
          </w:p>
        </w:tc>
      </w:tr>
    </w:tbl>
    <w:p/>
    <w:p>
      <w:pPr>
        <w:pStyle w:val="Heading2"/>
      </w:pPr>
      <w:r>
        <w:t>15.1 Error handling UX</w:t>
      </w:r>
    </w:p>
    <w:p>
      <w:pPr>
        <w:pStyle w:val="ListBullet"/>
        <w:spacing w:after="40"/>
      </w:pPr>
      <w:r>
        <w:t>Asset load lỗi → retry một lần → fallback 2D.</w:t>
      </w:r>
    </w:p>
    <w:p>
      <w:pPr>
        <w:pStyle w:val="ListBullet"/>
        <w:spacing w:after="40"/>
      </w:pPr>
      <w:r>
        <w:t>API public lỗi → hiển thị cached/static essential profile nếu có.</w:t>
      </w:r>
    </w:p>
    <w:p>
      <w:pPr>
        <w:pStyle w:val="ListBullet"/>
        <w:spacing w:after="40"/>
      </w:pPr>
      <w:r>
        <w:t>Contact lỗi → giữ nội dung form và cho gửi lại.</w:t>
      </w:r>
    </w:p>
    <w:p>
      <w:pPr>
        <w:pStyle w:val="ListBullet"/>
        <w:spacing w:after="40"/>
      </w:pPr>
      <w:r>
        <w:t>Admin lỗi → hiển thị message thân thiện và correlation id khi phù hợp.</w:t>
      </w:r>
    </w:p>
    <w:p>
      <w:pPr>
        <w:pStyle w:val="Heading1"/>
      </w:pPr>
      <w:r>
        <w:t>16.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Layer</w:t>
            </w:r>
          </w:p>
        </w:tc>
        <w:tc>
          <w:tcPr>
            <w:tcW w:type="dxa" w:w="3360"/>
            <w:vAlign w:val="center"/>
            <w:shd w:fill="192A46"/>
          </w:tcPr>
          <w:p>
            <w:r/>
            <w:r>
              <w:rPr>
                <w:rFonts w:ascii="Arial" w:hAnsi="Arial"/>
                <w:b/>
                <w:color w:val="FFFFFF"/>
                <w:sz w:val="18"/>
              </w:rPr>
              <w:t>Test</w:t>
            </w:r>
          </w:p>
        </w:tc>
        <w:tc>
          <w:tcPr>
            <w:tcW w:type="dxa" w:w="3360"/>
            <w:vAlign w:val="center"/>
            <w:shd w:fill="192A46"/>
          </w:tcPr>
          <w:p>
            <w:r/>
            <w:r>
              <w:rPr>
                <w:rFonts w:ascii="Arial" w:hAnsi="Arial"/>
                <w:b/>
                <w:color w:val="FFFFFF"/>
                <w:sz w:val="18"/>
              </w:rPr>
              <w:t>Mục tiêu</w:t>
            </w:r>
          </w:p>
        </w:tc>
      </w:tr>
      <w:tr>
        <w:tc>
          <w:tcPr>
            <w:tcW w:type="dxa" w:w="3360"/>
            <w:vAlign w:val="center"/>
          </w:tcPr>
          <w:p>
            <w:r/>
            <w:r>
              <w:rPr>
                <w:rFonts w:ascii="Arial" w:hAnsi="Arial"/>
                <w:b w:val="0"/>
                <w:sz w:val="17"/>
              </w:rPr>
              <w:t>Domain</w:t>
            </w:r>
          </w:p>
        </w:tc>
        <w:tc>
          <w:tcPr>
            <w:tcW w:type="dxa" w:w="3360"/>
            <w:vAlign w:val="center"/>
          </w:tcPr>
          <w:p>
            <w:r/>
            <w:r>
              <w:rPr>
                <w:rFonts w:ascii="Arial" w:hAnsi="Arial"/>
                <w:b w:val="0"/>
                <w:sz w:val="17"/>
              </w:rPr>
              <w:t>Entity method tests</w:t>
            </w:r>
          </w:p>
        </w:tc>
        <w:tc>
          <w:tcPr>
            <w:tcW w:type="dxa" w:w="3360"/>
            <w:vAlign w:val="center"/>
          </w:tcPr>
          <w:p>
            <w:r/>
            <w:r>
              <w:rPr>
                <w:rFonts w:ascii="Arial" w:hAnsi="Arial"/>
                <w:b w:val="0"/>
                <w:sz w:val="17"/>
              </w:rPr>
              <w:t>Publish/unpublish, normalization, invariant.</w:t>
            </w:r>
          </w:p>
        </w:tc>
      </w:tr>
      <w:tr>
        <w:tc>
          <w:tcPr>
            <w:tcW w:type="dxa" w:w="3360"/>
            <w:vAlign w:val="center"/>
            <w:shd w:fill="F7F9FB"/>
          </w:tcPr>
          <w:p>
            <w:r/>
            <w:r>
              <w:rPr>
                <w:rFonts w:ascii="Arial" w:hAnsi="Arial"/>
                <w:b w:val="0"/>
                <w:sz w:val="17"/>
              </w:rPr>
              <w:t>Application</w:t>
            </w:r>
          </w:p>
        </w:tc>
        <w:tc>
          <w:tcPr>
            <w:tcW w:type="dxa" w:w="3360"/>
            <w:vAlign w:val="center"/>
            <w:shd w:fill="F7F9FB"/>
          </w:tcPr>
          <w:p>
            <w:r/>
            <w:r>
              <w:rPr>
                <w:rFonts w:ascii="Arial" w:hAnsi="Arial"/>
                <w:b w:val="0"/>
                <w:sz w:val="17"/>
              </w:rPr>
              <w:t>Integration tests</w:t>
            </w:r>
          </w:p>
        </w:tc>
        <w:tc>
          <w:tcPr>
            <w:tcW w:type="dxa" w:w="3360"/>
            <w:vAlign w:val="center"/>
            <w:shd w:fill="F7F9FB"/>
          </w:tcPr>
          <w:p>
            <w:r/>
            <w:r>
              <w:rPr>
                <w:rFonts w:ascii="Arial" w:hAnsi="Arial"/>
                <w:b w:val="0"/>
                <w:sz w:val="17"/>
              </w:rPr>
              <w:t>Permission, CRUD flow, filtering, validation.</w:t>
            </w:r>
          </w:p>
        </w:tc>
      </w:tr>
      <w:tr>
        <w:tc>
          <w:tcPr>
            <w:tcW w:type="dxa" w:w="3360"/>
            <w:vAlign w:val="center"/>
          </w:tcPr>
          <w:p>
            <w:r/>
            <w:r>
              <w:rPr>
                <w:rFonts w:ascii="Arial" w:hAnsi="Arial"/>
                <w:b w:val="0"/>
                <w:sz w:val="17"/>
              </w:rPr>
              <w:t>EF Core</w:t>
            </w:r>
          </w:p>
        </w:tc>
        <w:tc>
          <w:tcPr>
            <w:tcW w:type="dxa" w:w="3360"/>
            <w:vAlign w:val="center"/>
          </w:tcPr>
          <w:p>
            <w:r/>
            <w:r>
              <w:rPr>
                <w:rFonts w:ascii="Arial" w:hAnsi="Arial"/>
                <w:b w:val="0"/>
                <w:sz w:val="17"/>
              </w:rPr>
              <w:t>Repository/query tests</w:t>
            </w:r>
          </w:p>
        </w:tc>
        <w:tc>
          <w:tcPr>
            <w:tcW w:type="dxa" w:w="3360"/>
            <w:vAlign w:val="center"/>
          </w:tcPr>
          <w:p>
            <w:r/>
            <w:r>
              <w:rPr>
                <w:rFonts w:ascii="Arial" w:hAnsi="Arial"/>
                <w:b w:val="0"/>
                <w:sz w:val="17"/>
              </w:rPr>
              <w:t>Index-sensitive query và mapping.</w:t>
            </w:r>
          </w:p>
        </w:tc>
      </w:tr>
      <w:tr>
        <w:tc>
          <w:tcPr>
            <w:tcW w:type="dxa" w:w="3360"/>
            <w:vAlign w:val="center"/>
            <w:shd w:fill="F7F9FB"/>
          </w:tcPr>
          <w:p>
            <w:r/>
            <w:r>
              <w:rPr>
                <w:rFonts w:ascii="Arial" w:hAnsi="Arial"/>
                <w:b w:val="0"/>
                <w:sz w:val="17"/>
              </w:rPr>
              <w:t>Angular</w:t>
            </w:r>
          </w:p>
        </w:tc>
        <w:tc>
          <w:tcPr>
            <w:tcW w:type="dxa" w:w="3360"/>
            <w:vAlign w:val="center"/>
            <w:shd w:fill="F7F9FB"/>
          </w:tcPr>
          <w:p>
            <w:r/>
            <w:r>
              <w:rPr>
                <w:rFonts w:ascii="Arial" w:hAnsi="Arial"/>
                <w:b w:val="0"/>
                <w:sz w:val="17"/>
              </w:rPr>
              <w:t>Unit tests</w:t>
            </w:r>
          </w:p>
        </w:tc>
        <w:tc>
          <w:tcPr>
            <w:tcW w:type="dxa" w:w="3360"/>
            <w:vAlign w:val="center"/>
            <w:shd w:fill="F7F9FB"/>
          </w:tcPr>
          <w:p>
            <w:r/>
            <w:r>
              <w:rPr>
                <w:rFonts w:ascii="Arial" w:hAnsi="Arial"/>
                <w:b w:val="0"/>
                <w:sz w:val="17"/>
              </w:rPr>
              <w:t>State services, mapper, camera progress calculation.</w:t>
            </w:r>
          </w:p>
        </w:tc>
      </w:tr>
      <w:tr>
        <w:tc>
          <w:tcPr>
            <w:tcW w:type="dxa" w:w="3360"/>
            <w:vAlign w:val="center"/>
          </w:tcPr>
          <w:p>
            <w:r/>
            <w:r>
              <w:rPr>
                <w:rFonts w:ascii="Arial" w:hAnsi="Arial"/>
                <w:b w:val="0"/>
                <w:sz w:val="17"/>
              </w:rPr>
              <w:t>3D</w:t>
            </w:r>
          </w:p>
        </w:tc>
        <w:tc>
          <w:tcPr>
            <w:tcW w:type="dxa" w:w="3360"/>
            <w:vAlign w:val="center"/>
          </w:tcPr>
          <w:p>
            <w:r/>
            <w:r>
              <w:rPr>
                <w:rFonts w:ascii="Arial" w:hAnsi="Arial"/>
                <w:b w:val="0"/>
                <w:sz w:val="17"/>
              </w:rPr>
              <w:t>Component/integration smoke</w:t>
            </w:r>
          </w:p>
        </w:tc>
        <w:tc>
          <w:tcPr>
            <w:tcW w:type="dxa" w:w="3360"/>
            <w:vAlign w:val="center"/>
          </w:tcPr>
          <w:p>
            <w:r/>
            <w:r>
              <w:rPr>
                <w:rFonts w:ascii="Arial" w:hAnsi="Arial"/>
                <w:b w:val="0"/>
                <w:sz w:val="17"/>
              </w:rPr>
              <w:t>Load scene, hotspot event, dispose.</w:t>
            </w:r>
          </w:p>
        </w:tc>
      </w:tr>
      <w:tr>
        <w:tc>
          <w:tcPr>
            <w:tcW w:type="dxa" w:w="3360"/>
            <w:vAlign w:val="center"/>
            <w:shd w:fill="F7F9FB"/>
          </w:tcPr>
          <w:p>
            <w:r/>
            <w:r>
              <w:rPr>
                <w:rFonts w:ascii="Arial" w:hAnsi="Arial"/>
                <w:b w:val="0"/>
                <w:sz w:val="17"/>
              </w:rPr>
              <w:t>E2E</w:t>
            </w:r>
          </w:p>
        </w:tc>
        <w:tc>
          <w:tcPr>
            <w:tcW w:type="dxa" w:w="3360"/>
            <w:vAlign w:val="center"/>
            <w:shd w:fill="F7F9FB"/>
          </w:tcPr>
          <w:p>
            <w:r/>
            <w:r>
              <w:rPr>
                <w:rFonts w:ascii="Arial" w:hAnsi="Arial"/>
                <w:b w:val="0"/>
                <w:sz w:val="17"/>
              </w:rPr>
              <w:t>Playwright/Cypress</w:t>
            </w:r>
          </w:p>
        </w:tc>
        <w:tc>
          <w:tcPr>
            <w:tcW w:type="dxa" w:w="3360"/>
            <w:vAlign w:val="center"/>
            <w:shd w:fill="F7F9FB"/>
          </w:tcPr>
          <w:p>
            <w:r/>
            <w:r>
              <w:rPr>
                <w:rFonts w:ascii="Arial" w:hAnsi="Arial"/>
                <w:b w:val="0"/>
                <w:sz w:val="17"/>
              </w:rPr>
              <w:t>Public journey và admin CRUD chính.</w:t>
            </w:r>
          </w:p>
        </w:tc>
      </w:tr>
      <w:tr>
        <w:tc>
          <w:tcPr>
            <w:tcW w:type="dxa" w:w="3360"/>
            <w:vAlign w:val="center"/>
          </w:tcPr>
          <w:p>
            <w:r/>
            <w:r>
              <w:rPr>
                <w:rFonts w:ascii="Arial" w:hAnsi="Arial"/>
                <w:b w:val="0"/>
                <w:sz w:val="17"/>
              </w:rPr>
              <w:t>Performance</w:t>
            </w:r>
          </w:p>
        </w:tc>
        <w:tc>
          <w:tcPr>
            <w:tcW w:type="dxa" w:w="3360"/>
            <w:vAlign w:val="center"/>
          </w:tcPr>
          <w:p>
            <w:r/>
            <w:r>
              <w:rPr>
                <w:rFonts w:ascii="Arial" w:hAnsi="Arial"/>
                <w:b w:val="0"/>
                <w:sz w:val="17"/>
              </w:rPr>
              <w:t>Lighthouse + manual FPS</w:t>
            </w:r>
          </w:p>
        </w:tc>
        <w:tc>
          <w:tcPr>
            <w:tcW w:type="dxa" w:w="3360"/>
            <w:vAlign w:val="center"/>
          </w:tcPr>
          <w:p>
            <w:r/>
            <w:r>
              <w:rPr>
                <w:rFonts w:ascii="Arial" w:hAnsi="Arial"/>
                <w:b w:val="0"/>
                <w:sz w:val="17"/>
              </w:rPr>
              <w:t>Không regression asset/bundle.</w:t>
            </w:r>
          </w:p>
        </w:tc>
      </w:tr>
    </w:tbl>
    <w:p/>
    <w:p>
      <w:pPr>
        <w:pStyle w:val="Heading2"/>
      </w:pPr>
      <w:r>
        <w:t>16.1 Test pyramid cho MVP</w:t>
      </w:r>
    </w:p>
    <w:p>
      <w:pPr>
        <w:pStyle w:val="ListBullet"/>
        <w:spacing w:after="40"/>
      </w:pPr>
      <w:r>
        <w:t>Nhiều unit/integration test backend; ít E2E nhưng bao phủ luồng chính.</w:t>
      </w:r>
    </w:p>
    <w:p>
      <w:pPr>
        <w:pStyle w:val="ListBullet"/>
        <w:spacing w:after="40"/>
      </w:pPr>
      <w:r>
        <w:t>Không cố unit-test trực tiếp WebGL renderer; test logic thuần và smoke test behavior.</w:t>
      </w:r>
    </w:p>
    <w:p>
      <w:pPr>
        <w:pStyle w:val="ListBullet"/>
        <w:spacing w:after="40"/>
      </w:pPr>
      <w:r>
        <w:t>Mỗi bug production đáng kể phải có regression test nếu khả thi.</w:t>
      </w:r>
    </w:p>
    <w:p>
      <w:pPr>
        <w:pStyle w:val="Heading2"/>
      </w:pPr>
      <w:r>
        <w:t>16.2 Các test case bắt buộc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ID</w:t>
            </w:r>
          </w:p>
        </w:tc>
        <w:tc>
          <w:tcPr>
            <w:tcW w:type="dxa" w:w="5040"/>
            <w:vAlign w:val="center"/>
            <w:shd w:fill="192A46"/>
          </w:tcPr>
          <w:p>
            <w:r/>
            <w:r>
              <w:rPr>
                <w:rFonts w:ascii="Arial" w:hAnsi="Arial"/>
                <w:b/>
                <w:color w:val="FFFFFF"/>
                <w:sz w:val="18"/>
              </w:rPr>
              <w:t>Test</w:t>
            </w:r>
          </w:p>
        </w:tc>
      </w:tr>
      <w:tr>
        <w:tc>
          <w:tcPr>
            <w:tcW w:type="dxa" w:w="5040"/>
            <w:vAlign w:val="center"/>
          </w:tcPr>
          <w:p>
            <w:r/>
            <w:r>
              <w:rPr>
                <w:rFonts w:ascii="Arial" w:hAnsi="Arial"/>
                <w:b w:val="0"/>
                <w:sz w:val="17"/>
              </w:rPr>
              <w:t>TC-01</w:t>
            </w:r>
          </w:p>
        </w:tc>
        <w:tc>
          <w:tcPr>
            <w:tcW w:type="dxa" w:w="5040"/>
            <w:vAlign w:val="center"/>
          </w:tcPr>
          <w:p>
            <w:r/>
            <w:r>
              <w:rPr>
                <w:rFonts w:ascii="Arial" w:hAnsi="Arial"/>
                <w:b w:val="0"/>
                <w:sz w:val="17"/>
              </w:rPr>
              <w:t>Anonymous chỉ thấy project đã publish.</w:t>
            </w:r>
          </w:p>
        </w:tc>
      </w:tr>
      <w:tr>
        <w:tc>
          <w:tcPr>
            <w:tcW w:type="dxa" w:w="5040"/>
            <w:vAlign w:val="center"/>
            <w:shd w:fill="F7F9FB"/>
          </w:tcPr>
          <w:p>
            <w:r/>
            <w:r>
              <w:rPr>
                <w:rFonts w:ascii="Arial" w:hAnsi="Arial"/>
                <w:b w:val="0"/>
                <w:sz w:val="17"/>
              </w:rPr>
              <w:t>TC-02</w:t>
            </w:r>
          </w:p>
        </w:tc>
        <w:tc>
          <w:tcPr>
            <w:tcW w:type="dxa" w:w="5040"/>
            <w:vAlign w:val="center"/>
            <w:shd w:fill="F7F9FB"/>
          </w:tcPr>
          <w:p>
            <w:r/>
            <w:r>
              <w:rPr>
                <w:rFonts w:ascii="Arial" w:hAnsi="Arial"/>
                <w:b w:val="0"/>
                <w:sz w:val="17"/>
              </w:rPr>
              <w:t>User thiếu permission không tạo/sửa/xóa project.</w:t>
            </w:r>
          </w:p>
        </w:tc>
      </w:tr>
      <w:tr>
        <w:tc>
          <w:tcPr>
            <w:tcW w:type="dxa" w:w="5040"/>
            <w:vAlign w:val="center"/>
          </w:tcPr>
          <w:p>
            <w:r/>
            <w:r>
              <w:rPr>
                <w:rFonts w:ascii="Arial" w:hAnsi="Arial"/>
                <w:b w:val="0"/>
                <w:sz w:val="17"/>
              </w:rPr>
              <w:t>TC-03</w:t>
            </w:r>
          </w:p>
        </w:tc>
        <w:tc>
          <w:tcPr>
            <w:tcW w:type="dxa" w:w="5040"/>
            <w:vAlign w:val="center"/>
          </w:tcPr>
          <w:p>
            <w:r/>
            <w:r>
              <w:rPr>
                <w:rFonts w:ascii="Arial" w:hAnsi="Arial"/>
                <w:b w:val="0"/>
                <w:sz w:val="17"/>
              </w:rPr>
              <w:t>Slug trùng bị từ chối.</w:t>
            </w:r>
          </w:p>
        </w:tc>
      </w:tr>
      <w:tr>
        <w:tc>
          <w:tcPr>
            <w:tcW w:type="dxa" w:w="5040"/>
            <w:vAlign w:val="center"/>
            <w:shd w:fill="F7F9FB"/>
          </w:tcPr>
          <w:p>
            <w:r/>
            <w:r>
              <w:rPr>
                <w:rFonts w:ascii="Arial" w:hAnsi="Arial"/>
                <w:b w:val="0"/>
                <w:sz w:val="17"/>
              </w:rPr>
              <w:t>TC-04</w:t>
            </w:r>
          </w:p>
        </w:tc>
        <w:tc>
          <w:tcPr>
            <w:tcW w:type="dxa" w:w="5040"/>
            <w:vAlign w:val="center"/>
            <w:shd w:fill="F7F9FB"/>
          </w:tcPr>
          <w:p>
            <w:r/>
            <w:r>
              <w:rPr>
                <w:rFonts w:ascii="Arial" w:hAnsi="Arial"/>
                <w:b w:val="0"/>
                <w:sz w:val="17"/>
              </w:rPr>
              <w:t>Contact invalid email/message rỗng bị từ chối.</w:t>
            </w:r>
          </w:p>
        </w:tc>
      </w:tr>
      <w:tr>
        <w:tc>
          <w:tcPr>
            <w:tcW w:type="dxa" w:w="5040"/>
            <w:vAlign w:val="center"/>
          </w:tcPr>
          <w:p>
            <w:r/>
            <w:r>
              <w:rPr>
                <w:rFonts w:ascii="Arial" w:hAnsi="Arial"/>
                <w:b w:val="0"/>
                <w:sz w:val="17"/>
              </w:rPr>
              <w:t>TC-05</w:t>
            </w:r>
          </w:p>
        </w:tc>
        <w:tc>
          <w:tcPr>
            <w:tcW w:type="dxa" w:w="5040"/>
            <w:vAlign w:val="center"/>
          </w:tcPr>
          <w:p>
            <w:r/>
            <w:r>
              <w:rPr>
                <w:rFonts w:ascii="Arial" w:hAnsi="Arial"/>
                <w:b w:val="0"/>
                <w:sz w:val="17"/>
              </w:rPr>
              <w:t>WebGL failure kích hoạt 2D fallback.</w:t>
            </w:r>
          </w:p>
        </w:tc>
      </w:tr>
      <w:tr>
        <w:tc>
          <w:tcPr>
            <w:tcW w:type="dxa" w:w="5040"/>
            <w:vAlign w:val="center"/>
            <w:shd w:fill="F7F9FB"/>
          </w:tcPr>
          <w:p>
            <w:r/>
            <w:r>
              <w:rPr>
                <w:rFonts w:ascii="Arial" w:hAnsi="Arial"/>
                <w:b w:val="0"/>
                <w:sz w:val="17"/>
              </w:rPr>
              <w:t>TC-06</w:t>
            </w:r>
          </w:p>
        </w:tc>
        <w:tc>
          <w:tcPr>
            <w:tcW w:type="dxa" w:w="5040"/>
            <w:vAlign w:val="center"/>
            <w:shd w:fill="F7F9FB"/>
          </w:tcPr>
          <w:p>
            <w:r/>
            <w:r>
              <w:rPr>
                <w:rFonts w:ascii="Arial" w:hAnsi="Arial"/>
                <w:b w:val="0"/>
                <w:sz w:val="17"/>
              </w:rPr>
              <w:t>Skip intro đưa camera đến Main Room.</w:t>
            </w:r>
          </w:p>
        </w:tc>
      </w:tr>
      <w:tr>
        <w:tc>
          <w:tcPr>
            <w:tcW w:type="dxa" w:w="5040"/>
            <w:vAlign w:val="center"/>
          </w:tcPr>
          <w:p>
            <w:r/>
            <w:r>
              <w:rPr>
                <w:rFonts w:ascii="Arial" w:hAnsi="Arial"/>
                <w:b w:val="0"/>
                <w:sz w:val="17"/>
              </w:rPr>
              <w:t>TC-07</w:t>
            </w:r>
          </w:p>
        </w:tc>
        <w:tc>
          <w:tcPr>
            <w:tcW w:type="dxa" w:w="5040"/>
            <w:vAlign w:val="center"/>
          </w:tcPr>
          <w:p>
            <w:r/>
            <w:r>
              <w:rPr>
                <w:rFonts w:ascii="Arial" w:hAnsi="Arial"/>
                <w:b w:val="0"/>
                <w:sz w:val="17"/>
              </w:rPr>
              <w:t>Destroy component không còn animation frame/listener.</w:t>
            </w:r>
          </w:p>
        </w:tc>
      </w:tr>
    </w:tbl>
    <w:p/>
    <w:p>
      <w:pPr>
        <w:pStyle w:val="Heading1"/>
      </w:pPr>
      <w:r>
        <w:t>17. Coding standards</w:t>
      </w:r>
    </w:p>
    <w:p>
      <w:pPr>
        <w:pStyle w:val="Heading2"/>
      </w:pPr>
      <w:r>
        <w:t>17.1 Backend</w:t>
      </w:r>
    </w:p>
    <w:p>
      <w:pPr>
        <w:pStyle w:val="ListBullet"/>
        <w:spacing w:after="40"/>
      </w:pPr>
      <w:r>
        <w:t>Nullable reference types bật.</w:t>
      </w:r>
    </w:p>
    <w:p>
      <w:pPr>
        <w:pStyle w:val="ListBullet"/>
        <w:spacing w:after="40"/>
      </w:pPr>
      <w:r>
        <w:t>Async suffix cho method bất đồng bộ.</w:t>
      </w:r>
    </w:p>
    <w:p>
      <w:pPr>
        <w:pStyle w:val="ListBullet"/>
        <w:spacing w:after="40"/>
      </w:pPr>
      <w:r>
        <w:t>CancellationToken truyền xuống I/O khi API cho phép.</w:t>
      </w:r>
    </w:p>
    <w:p>
      <w:pPr>
        <w:pStyle w:val="ListBullet"/>
        <w:spacing w:after="40"/>
      </w:pPr>
      <w:r>
        <w:t>Không dùng service locator; constructor injection.</w:t>
      </w:r>
    </w:p>
    <w:p>
      <w:pPr>
        <w:pStyle w:val="ListBullet"/>
        <w:spacing w:after="40"/>
      </w:pPr>
      <w:r>
        <w:t>Không tạo generic base service nội bộ khi chỉ có 1–2 use case.</w:t>
      </w:r>
    </w:p>
    <w:p>
      <w:pPr>
        <w:pStyle w:val="ListBullet"/>
        <w:spacing w:after="40"/>
      </w:pPr>
      <w:r>
        <w:t>Không trả null mơ hồ; dùng exception chuẩn hoặc nullable có chủ đích.</w:t>
      </w:r>
    </w:p>
    <w:p>
      <w:pPr>
        <w:pStyle w:val="ListBullet"/>
        <w:spacing w:after="40"/>
      </w:pPr>
      <w:r>
        <w:t>Entity setter private/protected khi cần bảo vệ state.</w:t>
      </w:r>
    </w:p>
    <w:p>
      <w:pPr>
        <w:pStyle w:val="ListBullet"/>
        <w:spacing w:after="40"/>
      </w:pPr>
      <w:r>
        <w:t>DTO không chứa logic nghiệp vụ.</w:t>
      </w:r>
    </w:p>
    <w:p>
      <w:pPr>
        <w:pStyle w:val="Heading2"/>
      </w:pPr>
      <w:r>
        <w:t>17.2 Frontend</w:t>
      </w:r>
    </w:p>
    <w:p>
      <w:pPr>
        <w:pStyle w:val="ListBullet"/>
        <w:spacing w:after="40"/>
      </w:pPr>
      <w:r>
        <w:t>Standalone components hoặc cấu trúc Angular thống nhất; không trộn nhiều pattern.</w:t>
      </w:r>
    </w:p>
    <w:p>
      <w:pPr>
        <w:pStyle w:val="ListBullet"/>
        <w:spacing w:after="40"/>
      </w:pPr>
      <w:r>
        <w:t>Typed API models; tránh any.</w:t>
      </w:r>
    </w:p>
    <w:p>
      <w:pPr>
        <w:pStyle w:val="ListBullet"/>
        <w:spacing w:after="40"/>
      </w:pPr>
      <w:r>
        <w:t>Service giữ state dùng signal/RxJS rõ ràng, không subscription lồng nhau.</w:t>
      </w:r>
    </w:p>
    <w:p>
      <w:pPr>
        <w:pStyle w:val="ListBullet"/>
        <w:spacing w:after="40"/>
      </w:pPr>
      <w:r>
        <w:t>Không thao tác DOM trực tiếp trừ canvas/Three.js adapter.</w:t>
      </w:r>
    </w:p>
    <w:p>
      <w:pPr>
        <w:pStyle w:val="ListBullet"/>
        <w:spacing w:after="40"/>
      </w:pPr>
      <w:r>
        <w:t>Component template không chứa logic tính toán phức tạp.</w:t>
      </w:r>
    </w:p>
    <w:p>
      <w:pPr>
        <w:pStyle w:val="ListBullet"/>
        <w:spacing w:after="40"/>
      </w:pPr>
      <w:r>
        <w:t>Mọi listener/timer/animation có cleanup.</w:t>
      </w:r>
    </w:p>
    <w:p>
      <w:pPr>
        <w:pStyle w:val="Heading2"/>
      </w:pPr>
      <w:r>
        <w:t>17.3 Guardrails chống over-engineering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Dấu hiệu</w:t>
            </w:r>
          </w:p>
        </w:tc>
        <w:tc>
          <w:tcPr>
            <w:tcW w:type="dxa" w:w="5040"/>
            <w:vAlign w:val="center"/>
            <w:shd w:fill="192A46"/>
          </w:tcPr>
          <w:p>
            <w:r/>
            <w:r>
              <w:rPr>
                <w:rFonts w:ascii="Arial" w:hAnsi="Arial"/>
                <w:b/>
                <w:color w:val="FFFFFF"/>
                <w:sz w:val="18"/>
              </w:rPr>
              <w:t>Cách xử lý</w:t>
            </w:r>
          </w:p>
        </w:tc>
      </w:tr>
      <w:tr>
        <w:tc>
          <w:tcPr>
            <w:tcW w:type="dxa" w:w="5040"/>
            <w:vAlign w:val="center"/>
          </w:tcPr>
          <w:p>
            <w:r/>
            <w:r>
              <w:rPr>
                <w:rFonts w:ascii="Arial" w:hAnsi="Arial"/>
                <w:b w:val="0"/>
                <w:sz w:val="17"/>
              </w:rPr>
              <w:t>Interface chỉ có một implementation và không cần test seam</w:t>
            </w:r>
          </w:p>
        </w:tc>
        <w:tc>
          <w:tcPr>
            <w:tcW w:type="dxa" w:w="5040"/>
            <w:vAlign w:val="center"/>
          </w:tcPr>
          <w:p>
            <w:r/>
            <w:r>
              <w:rPr>
                <w:rFonts w:ascii="Arial" w:hAnsi="Arial"/>
                <w:b w:val="0"/>
                <w:sz w:val="17"/>
              </w:rPr>
              <w:t>Không tạo thêm interface ngoài convention ABP.</w:t>
            </w:r>
          </w:p>
        </w:tc>
      </w:tr>
      <w:tr>
        <w:tc>
          <w:tcPr>
            <w:tcW w:type="dxa" w:w="5040"/>
            <w:vAlign w:val="center"/>
            <w:shd w:fill="F7F9FB"/>
          </w:tcPr>
          <w:p>
            <w:r/>
            <w:r>
              <w:rPr>
                <w:rFonts w:ascii="Arial" w:hAnsi="Arial"/>
                <w:b w:val="0"/>
                <w:sz w:val="17"/>
              </w:rPr>
              <w:t>Mapper thủ công lặp nhiều</w:t>
            </w:r>
          </w:p>
        </w:tc>
        <w:tc>
          <w:tcPr>
            <w:tcW w:type="dxa" w:w="5040"/>
            <w:vAlign w:val="center"/>
            <w:shd w:fill="F7F9FB"/>
          </w:tcPr>
          <w:p>
            <w:r/>
            <w:r>
              <w:rPr>
                <w:rFonts w:ascii="Arial" w:hAnsi="Arial"/>
                <w:b w:val="0"/>
                <w:sz w:val="17"/>
              </w:rPr>
              <w:t>Dùng ObjectMapper; không dùng cho logic có điều kiện phức tạp.</w:t>
            </w:r>
          </w:p>
        </w:tc>
      </w:tr>
      <w:tr>
        <w:tc>
          <w:tcPr>
            <w:tcW w:type="dxa" w:w="5040"/>
            <w:vAlign w:val="center"/>
          </w:tcPr>
          <w:p>
            <w:r/>
            <w:r>
              <w:rPr>
                <w:rFonts w:ascii="Arial" w:hAnsi="Arial"/>
                <w:b w:val="0"/>
                <w:sz w:val="17"/>
              </w:rPr>
              <w:t>Custom repository cho GetList đơn giản</w:t>
            </w:r>
          </w:p>
        </w:tc>
        <w:tc>
          <w:tcPr>
            <w:tcW w:type="dxa" w:w="5040"/>
            <w:vAlign w:val="center"/>
          </w:tcPr>
          <w:p>
            <w:r/>
            <w:r>
              <w:rPr>
                <w:rFonts w:ascii="Arial" w:hAnsi="Arial"/>
                <w:b w:val="0"/>
                <w:sz w:val="17"/>
              </w:rPr>
              <w:t>Dùng IRepository + IQueryable/AsyncExecuter.</w:t>
            </w:r>
          </w:p>
        </w:tc>
      </w:tr>
      <w:tr>
        <w:tc>
          <w:tcPr>
            <w:tcW w:type="dxa" w:w="5040"/>
            <w:vAlign w:val="center"/>
            <w:shd w:fill="F7F9FB"/>
          </w:tcPr>
          <w:p>
            <w:r/>
            <w:r>
              <w:rPr>
                <w:rFonts w:ascii="Arial" w:hAnsi="Arial"/>
                <w:b w:val="0"/>
                <w:sz w:val="17"/>
              </w:rPr>
              <w:t>Event bus chỉ để gọi service cùng process</w:t>
            </w:r>
          </w:p>
        </w:tc>
        <w:tc>
          <w:tcPr>
            <w:tcW w:type="dxa" w:w="5040"/>
            <w:vAlign w:val="center"/>
            <w:shd w:fill="F7F9FB"/>
          </w:tcPr>
          <w:p>
            <w:r/>
            <w:r>
              <w:rPr>
                <w:rFonts w:ascii="Arial" w:hAnsi="Arial"/>
                <w:b w:val="0"/>
                <w:sz w:val="17"/>
              </w:rPr>
              <w:t>Gọi trực tiếp hoặc local event chỉ khi cần decouple thật.</w:t>
            </w:r>
          </w:p>
        </w:tc>
      </w:tr>
      <w:tr>
        <w:tc>
          <w:tcPr>
            <w:tcW w:type="dxa" w:w="5040"/>
            <w:vAlign w:val="center"/>
          </w:tcPr>
          <w:p>
            <w:r/>
            <w:r>
              <w:rPr>
                <w:rFonts w:ascii="Arial" w:hAnsi="Arial"/>
                <w:b w:val="0"/>
                <w:sz w:val="17"/>
              </w:rPr>
              <w:t>Một abstraction cho 'future provider' chưa tồn tại</w:t>
            </w:r>
          </w:p>
        </w:tc>
        <w:tc>
          <w:tcPr>
            <w:tcW w:type="dxa" w:w="5040"/>
            <w:vAlign w:val="center"/>
          </w:tcPr>
          <w:p>
            <w:r/>
            <w:r>
              <w:rPr>
                <w:rFonts w:ascii="Arial" w:hAnsi="Arial"/>
                <w:b w:val="0"/>
                <w:sz w:val="17"/>
              </w:rPr>
              <w:t>Hoãn cho đến khi provider thứ hai xuất hiện.</w:t>
            </w:r>
          </w:p>
        </w:tc>
      </w:tr>
    </w:tbl>
    <w:p/>
    <w:p>
      <w:r>
        <w:br w:type="page"/>
      </w:r>
    </w:p>
    <w:p>
      <w:pPr>
        <w:pStyle w:val="Heading1"/>
      </w:pPr>
      <w:r>
        <w:t>18. Git, review và CI/CD</w:t>
      </w:r>
    </w:p>
    <w:p>
      <w:pPr>
        <w:pStyle w:val="Heading2"/>
      </w:pPr>
      <w:r>
        <w:t>18.1 Branch strategy</w:t>
      </w:r>
    </w:p>
    <w:p>
      <w:pPr>
        <w:pStyle w:val="ListBullet"/>
        <w:spacing w:after="40"/>
      </w:pPr>
      <w:r>
        <w:t>main luôn deploy được.</w:t>
      </w:r>
    </w:p>
    <w:p>
      <w:pPr>
        <w:pStyle w:val="ListBullet"/>
        <w:spacing w:after="40"/>
      </w:pPr>
      <w:r>
        <w:t>Feature branch ngắn: feat/project-crud, feat/three-camera-path.</w:t>
      </w:r>
    </w:p>
    <w:p>
      <w:pPr>
        <w:pStyle w:val="ListBullet"/>
        <w:spacing w:after="40"/>
      </w:pPr>
      <w:r>
        <w:t>Pull request nhỏ, một mục tiêu.</w:t>
      </w:r>
    </w:p>
    <w:p>
      <w:pPr>
        <w:pStyle w:val="ListBullet"/>
        <w:spacing w:after="40"/>
      </w:pPr>
      <w:r>
        <w:t>Conventional commits: feat, fix, refactor, test, docs, chore.</w:t>
      </w:r>
    </w:p>
    <w:p>
      <w:pPr>
        <w:pStyle w:val="Heading2"/>
      </w:pPr>
      <w:r>
        <w:t>18.2 Pull request checklist</w:t>
      </w:r>
    </w:p>
    <w:p>
      <w:pPr>
        <w:pStyle w:val="ListBullet"/>
        <w:spacing w:after="40"/>
      </w:pPr>
      <w:r>
        <w:t>Build và test pass.</w:t>
      </w:r>
    </w:p>
    <w:p>
      <w:pPr>
        <w:pStyle w:val="ListBullet"/>
        <w:spacing w:after="40"/>
      </w:pPr>
      <w:r>
        <w:t>Không commit secret hoặc file model nguồn quá lớn không cần thiết.</w:t>
      </w:r>
    </w:p>
    <w:p>
      <w:pPr>
        <w:pStyle w:val="ListBullet"/>
        <w:spacing w:after="40"/>
      </w:pPr>
      <w:r>
        <w:t>Có migration nếu đổi schema.</w:t>
      </w:r>
    </w:p>
    <w:p>
      <w:pPr>
        <w:pStyle w:val="ListBullet"/>
        <w:spacing w:after="40"/>
      </w:pPr>
      <w:r>
        <w:t>Có test hoặc lý do hợp lệ khi không test.</w:t>
      </w:r>
    </w:p>
    <w:p>
      <w:pPr>
        <w:pStyle w:val="ListBullet"/>
        <w:spacing w:after="40"/>
      </w:pPr>
      <w:r>
        <w:t>Đã kiểm tra dispose/lifecycle nếu sửa 3D.</w:t>
      </w:r>
    </w:p>
    <w:p>
      <w:pPr>
        <w:pStyle w:val="ListBullet"/>
        <w:spacing w:after="40"/>
      </w:pPr>
      <w:r>
        <w:t>Không tăng bundle/asset quá ngân sách mà chưa ghi nhận.</w:t>
      </w:r>
    </w:p>
    <w:p>
      <w:pPr>
        <w:pStyle w:val="Heading2"/>
      </w:pPr>
      <w:r>
        <w:t>18.3 Pipeline</w:t>
      </w:r>
    </w:p>
    <w:tbl>
      <w:tblPr>
        <w:tblStyle w:val="TableGrid"/>
        <w:tblW w:type="auto" w:w="0"/>
        <w:tblLook w:firstColumn="1" w:firstRow="1" w:lastColumn="0" w:lastRow="0" w:noHBand="0" w:noVBand="1" w:val="04A0"/>
      </w:tblPr>
      <w:tblGrid>
        <w:gridCol w:w="10080"/>
      </w:tblGrid>
      <w:tr>
        <w:tc>
          <w:tcPr>
            <w:tcW w:type="dxa" w:w="10080"/>
            <w:shd w:fill="F2F4F5"/>
          </w:tcPr>
          <w:p>
            <w:pPr>
              <w:pStyle w:val="CodeBlock"/>
            </w:pPr>
            <w:r>
              <w:t>Pull Request</w:t>
              <w:br/>
              <w:t xml:space="preserve">  → dotnet restore/build/test</w:t>
              <w:br/>
              <w:t xml:space="preserve">  → npm ci</w:t>
              <w:br/>
              <w:t xml:space="preserve">  → angular lint/test/build</w:t>
              <w:br/>
              <w:t xml:space="preserve">  → security/dependency scan</w:t>
              <w:br/>
              <w:t xml:space="preserve">  → optional Lighthouse smoke</w:t>
              <w:br/>
              <w:br/>
              <w:t>main</w:t>
              <w:br/>
              <w:t xml:space="preserve">  → build Docker images</w:t>
              <w:br/>
              <w:t xml:space="preserve">  → migrate database</w:t>
              <w:br/>
              <w:t xml:space="preserve">  → deploy backend</w:t>
              <w:br/>
              <w:t xml:space="preserve">  → deploy frontend/CDN</w:t>
              <w:br/>
              <w:t xml:space="preserve">  → health check</w:t>
              <w:br/>
              <w:t xml:space="preserve">  → rollback on failure</w:t>
            </w:r>
          </w:p>
        </w:tc>
      </w:tr>
    </w:tbl>
    <w:p/>
    <w:p>
      <w:pPr>
        <w:pStyle w:val="Heading1"/>
      </w:pPr>
      <w:r>
        <w:t>19. Kế hoạch triển khai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Phase</w:t>
            </w:r>
          </w:p>
        </w:tc>
        <w:tc>
          <w:tcPr>
            <w:tcW w:type="dxa" w:w="3360"/>
            <w:vAlign w:val="center"/>
            <w:shd w:fill="192A46"/>
          </w:tcPr>
          <w:p>
            <w:r/>
            <w:r>
              <w:rPr>
                <w:rFonts w:ascii="Arial" w:hAnsi="Arial"/>
                <w:b/>
                <w:color w:val="FFFFFF"/>
                <w:sz w:val="18"/>
              </w:rPr>
              <w:t>Đầu ra</w:t>
            </w:r>
          </w:p>
        </w:tc>
        <w:tc>
          <w:tcPr>
            <w:tcW w:type="dxa" w:w="3360"/>
            <w:vAlign w:val="center"/>
            <w:shd w:fill="192A46"/>
          </w:tcPr>
          <w:p>
            <w:r/>
            <w:r>
              <w:rPr>
                <w:rFonts w:ascii="Arial" w:hAnsi="Arial"/>
                <w:b/>
                <w:color w:val="FFFFFF"/>
                <w:sz w:val="18"/>
              </w:rPr>
              <w:t>Exit criteria</w:t>
            </w:r>
          </w:p>
        </w:tc>
      </w:tr>
      <w:tr>
        <w:tc>
          <w:tcPr>
            <w:tcW w:type="dxa" w:w="3360"/>
            <w:vAlign w:val="center"/>
          </w:tcPr>
          <w:p>
            <w:r/>
            <w:r>
              <w:rPr>
                <w:rFonts w:ascii="Arial" w:hAnsi="Arial"/>
                <w:b w:val="0"/>
                <w:sz w:val="17"/>
              </w:rPr>
              <w:t>0. Discovery</w:t>
            </w:r>
          </w:p>
        </w:tc>
        <w:tc>
          <w:tcPr>
            <w:tcW w:type="dxa" w:w="3360"/>
            <w:vAlign w:val="center"/>
          </w:tcPr>
          <w:p>
            <w:r/>
            <w:r>
              <w:rPr>
                <w:rFonts w:ascii="Arial" w:hAnsi="Arial"/>
                <w:b w:val="0"/>
                <w:sz w:val="17"/>
              </w:rPr>
              <w:t>Concept, scope, wireframe, asset list</w:t>
            </w:r>
          </w:p>
        </w:tc>
        <w:tc>
          <w:tcPr>
            <w:tcW w:type="dxa" w:w="3360"/>
            <w:vAlign w:val="center"/>
          </w:tcPr>
          <w:p>
            <w:r/>
            <w:r>
              <w:rPr>
                <w:rFonts w:ascii="Arial" w:hAnsi="Arial"/>
                <w:b w:val="0"/>
                <w:sz w:val="17"/>
              </w:rPr>
              <w:t>MVP scope approved.</w:t>
            </w:r>
          </w:p>
        </w:tc>
      </w:tr>
      <w:tr>
        <w:tc>
          <w:tcPr>
            <w:tcW w:type="dxa" w:w="3360"/>
            <w:vAlign w:val="center"/>
            <w:shd w:fill="F7F9FB"/>
          </w:tcPr>
          <w:p>
            <w:r/>
            <w:r>
              <w:rPr>
                <w:rFonts w:ascii="Arial" w:hAnsi="Arial"/>
                <w:b w:val="0"/>
                <w:sz w:val="17"/>
              </w:rPr>
              <w:t>1. Skeleton</w:t>
            </w:r>
          </w:p>
        </w:tc>
        <w:tc>
          <w:tcPr>
            <w:tcW w:type="dxa" w:w="3360"/>
            <w:vAlign w:val="center"/>
            <w:shd w:fill="F7F9FB"/>
          </w:tcPr>
          <w:p>
            <w:r/>
            <w:r>
              <w:rPr>
                <w:rFonts w:ascii="Arial" w:hAnsi="Arial"/>
                <w:b w:val="0"/>
                <w:sz w:val="17"/>
              </w:rPr>
              <w:t>ABP solution + Angular + DB + auth</w:t>
            </w:r>
          </w:p>
        </w:tc>
        <w:tc>
          <w:tcPr>
            <w:tcW w:type="dxa" w:w="3360"/>
            <w:vAlign w:val="center"/>
            <w:shd w:fill="F7F9FB"/>
          </w:tcPr>
          <w:p>
            <w:r/>
            <w:r>
              <w:rPr>
                <w:rFonts w:ascii="Arial" w:hAnsi="Arial"/>
                <w:b w:val="0"/>
                <w:sz w:val="17"/>
              </w:rPr>
              <w:t>Build/run local, login admin.</w:t>
            </w:r>
          </w:p>
        </w:tc>
      </w:tr>
      <w:tr>
        <w:tc>
          <w:tcPr>
            <w:tcW w:type="dxa" w:w="3360"/>
            <w:vAlign w:val="center"/>
          </w:tcPr>
          <w:p>
            <w:r/>
            <w:r>
              <w:rPr>
                <w:rFonts w:ascii="Arial" w:hAnsi="Arial"/>
                <w:b w:val="0"/>
                <w:sz w:val="17"/>
              </w:rPr>
              <w:t>2. Content backend</w:t>
            </w:r>
          </w:p>
        </w:tc>
        <w:tc>
          <w:tcPr>
            <w:tcW w:type="dxa" w:w="3360"/>
            <w:vAlign w:val="center"/>
          </w:tcPr>
          <w:p>
            <w:r/>
            <w:r>
              <w:rPr>
                <w:rFonts w:ascii="Arial" w:hAnsi="Arial"/>
                <w:b w:val="0"/>
                <w:sz w:val="17"/>
              </w:rPr>
              <w:t>Profile/Project/Skill APIs</w:t>
            </w:r>
          </w:p>
        </w:tc>
        <w:tc>
          <w:tcPr>
            <w:tcW w:type="dxa" w:w="3360"/>
            <w:vAlign w:val="center"/>
          </w:tcPr>
          <w:p>
            <w:r/>
            <w:r>
              <w:rPr>
                <w:rFonts w:ascii="Arial" w:hAnsi="Arial"/>
                <w:b w:val="0"/>
                <w:sz w:val="17"/>
              </w:rPr>
              <w:t>CRUD + tests pass.</w:t>
            </w:r>
          </w:p>
        </w:tc>
      </w:tr>
      <w:tr>
        <w:tc>
          <w:tcPr>
            <w:tcW w:type="dxa" w:w="3360"/>
            <w:vAlign w:val="center"/>
            <w:shd w:fill="F7F9FB"/>
          </w:tcPr>
          <w:p>
            <w:r/>
            <w:r>
              <w:rPr>
                <w:rFonts w:ascii="Arial" w:hAnsi="Arial"/>
                <w:b w:val="0"/>
                <w:sz w:val="17"/>
              </w:rPr>
              <w:t>3. 2D portfolio</w:t>
            </w:r>
          </w:p>
        </w:tc>
        <w:tc>
          <w:tcPr>
            <w:tcW w:type="dxa" w:w="3360"/>
            <w:vAlign w:val="center"/>
            <w:shd w:fill="F7F9FB"/>
          </w:tcPr>
          <w:p>
            <w:r/>
            <w:r>
              <w:rPr>
                <w:rFonts w:ascii="Arial" w:hAnsi="Arial"/>
                <w:b w:val="0"/>
                <w:sz w:val="17"/>
              </w:rPr>
              <w:t>Public content shell</w:t>
            </w:r>
          </w:p>
        </w:tc>
        <w:tc>
          <w:tcPr>
            <w:tcW w:type="dxa" w:w="3360"/>
            <w:vAlign w:val="center"/>
            <w:shd w:fill="F7F9FB"/>
          </w:tcPr>
          <w:p>
            <w:r/>
            <w:r>
              <w:rPr>
                <w:rFonts w:ascii="Arial" w:hAnsi="Arial"/>
                <w:b w:val="0"/>
                <w:sz w:val="17"/>
              </w:rPr>
              <w:t>Nội dung usable không cần 3D.</w:t>
            </w:r>
          </w:p>
        </w:tc>
      </w:tr>
      <w:tr>
        <w:tc>
          <w:tcPr>
            <w:tcW w:type="dxa" w:w="3360"/>
            <w:vAlign w:val="center"/>
          </w:tcPr>
          <w:p>
            <w:r/>
            <w:r>
              <w:rPr>
                <w:rFonts w:ascii="Arial" w:hAnsi="Arial"/>
                <w:b w:val="0"/>
                <w:sz w:val="17"/>
              </w:rPr>
              <w:t>4. 3D vertical slice</w:t>
            </w:r>
          </w:p>
        </w:tc>
        <w:tc>
          <w:tcPr>
            <w:tcW w:type="dxa" w:w="3360"/>
            <w:vAlign w:val="center"/>
          </w:tcPr>
          <w:p>
            <w:r/>
            <w:r>
              <w:rPr>
                <w:rFonts w:ascii="Arial" w:hAnsi="Arial"/>
                <w:b w:val="0"/>
                <w:sz w:val="17"/>
              </w:rPr>
              <w:t>Room + camera + Projects hotspot</w:t>
            </w:r>
          </w:p>
        </w:tc>
        <w:tc>
          <w:tcPr>
            <w:tcW w:type="dxa" w:w="3360"/>
            <w:vAlign w:val="center"/>
          </w:tcPr>
          <w:p>
            <w:r/>
            <w:r>
              <w:rPr>
                <w:rFonts w:ascii="Arial" w:hAnsi="Arial"/>
                <w:b w:val="0"/>
                <w:sz w:val="17"/>
              </w:rPr>
              <w:t>End-to-end demo chạy.</w:t>
            </w:r>
          </w:p>
        </w:tc>
      </w:tr>
      <w:tr>
        <w:tc>
          <w:tcPr>
            <w:tcW w:type="dxa" w:w="3360"/>
            <w:vAlign w:val="center"/>
            <w:shd w:fill="F7F9FB"/>
          </w:tcPr>
          <w:p>
            <w:r/>
            <w:r>
              <w:rPr>
                <w:rFonts w:ascii="Arial" w:hAnsi="Arial"/>
                <w:b w:val="0"/>
                <w:sz w:val="17"/>
              </w:rPr>
              <w:t>5. Complete scene</w:t>
            </w:r>
          </w:p>
        </w:tc>
        <w:tc>
          <w:tcPr>
            <w:tcW w:type="dxa" w:w="3360"/>
            <w:vAlign w:val="center"/>
            <w:shd w:fill="F7F9FB"/>
          </w:tcPr>
          <w:p>
            <w:r/>
            <w:r>
              <w:rPr>
                <w:rFonts w:ascii="Arial" w:hAnsi="Arial"/>
                <w:b w:val="0"/>
                <w:sz w:val="17"/>
              </w:rPr>
              <w:t>About/Skills/Contact hotspots</w:t>
            </w:r>
          </w:p>
        </w:tc>
        <w:tc>
          <w:tcPr>
            <w:tcW w:type="dxa" w:w="3360"/>
            <w:vAlign w:val="center"/>
            <w:shd w:fill="F7F9FB"/>
          </w:tcPr>
          <w:p>
            <w:r/>
            <w:r>
              <w:rPr>
                <w:rFonts w:ascii="Arial" w:hAnsi="Arial"/>
                <w:b w:val="0"/>
                <w:sz w:val="17"/>
              </w:rPr>
              <w:t>All MVP journeys.</w:t>
            </w:r>
          </w:p>
        </w:tc>
      </w:tr>
      <w:tr>
        <w:tc>
          <w:tcPr>
            <w:tcW w:type="dxa" w:w="3360"/>
            <w:vAlign w:val="center"/>
          </w:tcPr>
          <w:p>
            <w:r/>
            <w:r>
              <w:rPr>
                <w:rFonts w:ascii="Arial" w:hAnsi="Arial"/>
                <w:b w:val="0"/>
                <w:sz w:val="17"/>
              </w:rPr>
              <w:t>6. Hardening</w:t>
            </w:r>
          </w:p>
        </w:tc>
        <w:tc>
          <w:tcPr>
            <w:tcW w:type="dxa" w:w="3360"/>
            <w:vAlign w:val="center"/>
          </w:tcPr>
          <w:p>
            <w:r/>
            <w:r>
              <w:rPr>
                <w:rFonts w:ascii="Arial" w:hAnsi="Arial"/>
                <w:b w:val="0"/>
                <w:sz w:val="17"/>
              </w:rPr>
              <w:t>Performance, a11y, security, tests</w:t>
            </w:r>
          </w:p>
        </w:tc>
        <w:tc>
          <w:tcPr>
            <w:tcW w:type="dxa" w:w="3360"/>
            <w:vAlign w:val="center"/>
          </w:tcPr>
          <w:p>
            <w:r/>
            <w:r>
              <w:rPr>
                <w:rFonts w:ascii="Arial" w:hAnsi="Arial"/>
                <w:b w:val="0"/>
                <w:sz w:val="17"/>
              </w:rPr>
              <w:t>DoD pass.</w:t>
            </w:r>
          </w:p>
        </w:tc>
      </w:tr>
      <w:tr>
        <w:tc>
          <w:tcPr>
            <w:tcW w:type="dxa" w:w="3360"/>
            <w:vAlign w:val="center"/>
            <w:shd w:fill="F7F9FB"/>
          </w:tcPr>
          <w:p>
            <w:r/>
            <w:r>
              <w:rPr>
                <w:rFonts w:ascii="Arial" w:hAnsi="Arial"/>
                <w:b w:val="0"/>
                <w:sz w:val="17"/>
              </w:rPr>
              <w:t>7. Deploy</w:t>
            </w:r>
          </w:p>
        </w:tc>
        <w:tc>
          <w:tcPr>
            <w:tcW w:type="dxa" w:w="3360"/>
            <w:vAlign w:val="center"/>
            <w:shd w:fill="F7F9FB"/>
          </w:tcPr>
          <w:p>
            <w:r/>
            <w:r>
              <w:rPr>
                <w:rFonts w:ascii="Arial" w:hAnsi="Arial"/>
                <w:b w:val="0"/>
                <w:sz w:val="17"/>
              </w:rPr>
              <w:t>Production environment</w:t>
            </w:r>
          </w:p>
        </w:tc>
        <w:tc>
          <w:tcPr>
            <w:tcW w:type="dxa" w:w="3360"/>
            <w:vAlign w:val="center"/>
            <w:shd w:fill="F7F9FB"/>
          </w:tcPr>
          <w:p>
            <w:r/>
            <w:r>
              <w:rPr>
                <w:rFonts w:ascii="Arial" w:hAnsi="Arial"/>
                <w:b w:val="0"/>
                <w:sz w:val="17"/>
              </w:rPr>
              <w:t>Health + smoke pass.</w:t>
            </w:r>
          </w:p>
        </w:tc>
      </w:tr>
    </w:tbl>
    <w:p/>
    <w:p>
      <w:pPr>
        <w:pStyle w:val="Heading2"/>
      </w:pPr>
      <w:r>
        <w:t>19.1 Thứ tự code đề xuất</w:t>
      </w:r>
    </w:p>
    <w:p>
      <w:pPr>
        <w:pStyle w:val="ListNumber"/>
        <w:spacing w:after="40"/>
      </w:pPr>
      <w:r>
        <w:t>Khởi tạo ABP Layered Solution và PostgreSQL.</w:t>
      </w:r>
    </w:p>
    <w:p>
      <w:pPr>
        <w:pStyle w:val="ListNumber"/>
        <w:spacing w:after="40"/>
      </w:pPr>
      <w:r>
        <w:t>Định nghĩa entities, permissions và DTO.</w:t>
      </w:r>
    </w:p>
    <w:p>
      <w:pPr>
        <w:pStyle w:val="ListNumber"/>
        <w:spacing w:after="40"/>
      </w:pPr>
      <w:r>
        <w:t>Implement Project CRUD end-to-end.</w:t>
      </w:r>
    </w:p>
    <w:p>
      <w:pPr>
        <w:pStyle w:val="ListNumber"/>
        <w:spacing w:after="40"/>
      </w:pPr>
      <w:r>
        <w:t>Dựng public portfolio 2D bằng dữ liệu thật.</w:t>
      </w:r>
    </w:p>
    <w:p>
      <w:pPr>
        <w:pStyle w:val="ListNumber"/>
        <w:spacing w:after="40"/>
      </w:pPr>
      <w:r>
        <w:t>Dựng GLB room tối giản và integrate Three.js.</w:t>
      </w:r>
    </w:p>
    <w:p>
      <w:pPr>
        <w:pStyle w:val="ListNumber"/>
        <w:spacing w:after="40"/>
      </w:pPr>
      <w:r>
        <w:t>Thêm camera path và Projects hotspot.</w:t>
      </w:r>
    </w:p>
    <w:p>
      <w:pPr>
        <w:pStyle w:val="ListNumber"/>
        <w:spacing w:after="40"/>
      </w:pPr>
      <w:r>
        <w:t>Thêm About, Skills, Contact.</w:t>
      </w:r>
    </w:p>
    <w:p>
      <w:pPr>
        <w:pStyle w:val="ListNumber"/>
        <w:spacing w:after="40"/>
      </w:pPr>
      <w:r>
        <w:t>Tối ưu assets, fallback, testing và deployment.</w:t>
      </w:r>
    </w:p>
    <w:p>
      <w:pPr>
        <w:pStyle w:val="Heading1"/>
      </w:pPr>
      <w:r>
        <w:t>20. Backlog MVP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Epic</w:t>
            </w:r>
          </w:p>
        </w:tc>
        <w:tc>
          <w:tcPr>
            <w:tcW w:type="dxa" w:w="2520"/>
            <w:vAlign w:val="center"/>
            <w:shd w:fill="192A46"/>
          </w:tcPr>
          <w:p>
            <w:r/>
            <w:r>
              <w:rPr>
                <w:rFonts w:ascii="Arial" w:hAnsi="Arial"/>
                <w:b/>
                <w:color w:val="FFFFFF"/>
                <w:sz w:val="18"/>
              </w:rPr>
              <w:t>Story</w:t>
            </w:r>
          </w:p>
        </w:tc>
        <w:tc>
          <w:tcPr>
            <w:tcW w:type="dxa" w:w="2520"/>
            <w:vAlign w:val="center"/>
            <w:shd w:fill="192A46"/>
          </w:tcPr>
          <w:p>
            <w:r/>
            <w:r>
              <w:rPr>
                <w:rFonts w:ascii="Arial" w:hAnsi="Arial"/>
                <w:b/>
                <w:color w:val="FFFFFF"/>
                <w:sz w:val="18"/>
              </w:rPr>
              <w:t>Estimate tương đối</w:t>
            </w:r>
          </w:p>
        </w:tc>
        <w:tc>
          <w:tcPr>
            <w:tcW w:type="dxa" w:w="2520"/>
            <w:vAlign w:val="center"/>
            <w:shd w:fill="192A46"/>
          </w:tcPr>
          <w:p>
            <w:r/>
            <w:r>
              <w:rPr>
                <w:rFonts w:ascii="Arial" w:hAnsi="Arial"/>
                <w:b/>
                <w:color w:val="FFFFFF"/>
                <w:sz w:val="18"/>
              </w:rPr>
              <w:t>Priority</w:t>
            </w:r>
          </w:p>
        </w:tc>
      </w:tr>
      <w:tr>
        <w:tc>
          <w:tcPr>
            <w:tcW w:type="dxa" w:w="2520"/>
            <w:vAlign w:val="center"/>
          </w:tcPr>
          <w:p>
            <w:r/>
            <w:r>
              <w:rPr>
                <w:rFonts w:ascii="Arial" w:hAnsi="Arial"/>
                <w:b w:val="0"/>
                <w:sz w:val="17"/>
              </w:rPr>
              <w:t>Foundation</w:t>
            </w:r>
          </w:p>
        </w:tc>
        <w:tc>
          <w:tcPr>
            <w:tcW w:type="dxa" w:w="2520"/>
            <w:vAlign w:val="center"/>
          </w:tcPr>
          <w:p>
            <w:r/>
            <w:r>
              <w:rPr>
                <w:rFonts w:ascii="Arial" w:hAnsi="Arial"/>
                <w:b w:val="0"/>
                <w:sz w:val="17"/>
              </w:rPr>
              <w:t>Create ABP solution + PostgreSQL</w:t>
            </w:r>
          </w:p>
        </w:tc>
        <w:tc>
          <w:tcPr>
            <w:tcW w:type="dxa" w:w="2520"/>
            <w:vAlign w:val="center"/>
          </w:tcPr>
          <w:p>
            <w:r/>
            <w:r>
              <w:rPr>
                <w:rFonts w:ascii="Arial" w:hAnsi="Arial"/>
                <w:b w:val="0"/>
                <w:sz w:val="17"/>
              </w:rPr>
              <w:t>M</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Foundation</w:t>
            </w:r>
          </w:p>
        </w:tc>
        <w:tc>
          <w:tcPr>
            <w:tcW w:type="dxa" w:w="2520"/>
            <w:vAlign w:val="center"/>
            <w:shd w:fill="F7F9FB"/>
          </w:tcPr>
          <w:p>
            <w:r/>
            <w:r>
              <w:rPr>
                <w:rFonts w:ascii="Arial" w:hAnsi="Arial"/>
                <w:b w:val="0"/>
                <w:sz w:val="17"/>
              </w:rPr>
              <w:t>Configure Angular environment/proxy</w:t>
            </w:r>
          </w:p>
        </w:tc>
        <w:tc>
          <w:tcPr>
            <w:tcW w:type="dxa" w:w="2520"/>
            <w:vAlign w:val="center"/>
            <w:shd w:fill="F7F9FB"/>
          </w:tcPr>
          <w:p>
            <w:r/>
            <w:r>
              <w:rPr>
                <w:rFonts w:ascii="Arial" w:hAnsi="Arial"/>
                <w:b w:val="0"/>
                <w:sz w:val="17"/>
              </w:rPr>
              <w:t>S</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Auth</w:t>
            </w:r>
          </w:p>
        </w:tc>
        <w:tc>
          <w:tcPr>
            <w:tcW w:type="dxa" w:w="2520"/>
            <w:vAlign w:val="center"/>
          </w:tcPr>
          <w:p>
            <w:r/>
            <w:r>
              <w:rPr>
                <w:rFonts w:ascii="Arial" w:hAnsi="Arial"/>
                <w:b w:val="0"/>
                <w:sz w:val="17"/>
              </w:rPr>
              <w:t>Admin authentication + permission seed</w:t>
            </w:r>
          </w:p>
        </w:tc>
        <w:tc>
          <w:tcPr>
            <w:tcW w:type="dxa" w:w="2520"/>
            <w:vAlign w:val="center"/>
          </w:tcPr>
          <w:p>
            <w:r/>
            <w:r>
              <w:rPr>
                <w:rFonts w:ascii="Arial" w:hAnsi="Arial"/>
                <w:b w:val="0"/>
                <w:sz w:val="17"/>
              </w:rPr>
              <w:t>M</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Projects</w:t>
            </w:r>
          </w:p>
        </w:tc>
        <w:tc>
          <w:tcPr>
            <w:tcW w:type="dxa" w:w="2520"/>
            <w:vAlign w:val="center"/>
            <w:shd w:fill="F7F9FB"/>
          </w:tcPr>
          <w:p>
            <w:r/>
            <w:r>
              <w:rPr>
                <w:rFonts w:ascii="Arial" w:hAnsi="Arial"/>
                <w:b w:val="0"/>
                <w:sz w:val="17"/>
              </w:rPr>
              <w:t>Entity, migration, CRUD API, tests</w:t>
            </w:r>
          </w:p>
        </w:tc>
        <w:tc>
          <w:tcPr>
            <w:tcW w:type="dxa" w:w="2520"/>
            <w:vAlign w:val="center"/>
            <w:shd w:fill="F7F9FB"/>
          </w:tcPr>
          <w:p>
            <w:r/>
            <w:r>
              <w:rPr>
                <w:rFonts w:ascii="Arial" w:hAnsi="Arial"/>
                <w:b w:val="0"/>
                <w:sz w:val="17"/>
              </w:rPr>
              <w:t>L</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Skills</w:t>
            </w:r>
          </w:p>
        </w:tc>
        <w:tc>
          <w:tcPr>
            <w:tcW w:type="dxa" w:w="2520"/>
            <w:vAlign w:val="center"/>
          </w:tcPr>
          <w:p>
            <w:r/>
            <w:r>
              <w:rPr>
                <w:rFonts w:ascii="Arial" w:hAnsi="Arial"/>
                <w:b w:val="0"/>
                <w:sz w:val="17"/>
              </w:rPr>
              <w:t>Entity, CRUD API, tests</w:t>
            </w:r>
          </w:p>
        </w:tc>
        <w:tc>
          <w:tcPr>
            <w:tcW w:type="dxa" w:w="2520"/>
            <w:vAlign w:val="center"/>
          </w:tcPr>
          <w:p>
            <w:r/>
            <w:r>
              <w:rPr>
                <w:rFonts w:ascii="Arial" w:hAnsi="Arial"/>
                <w:b w:val="0"/>
                <w:sz w:val="17"/>
              </w:rPr>
              <w:t>M</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Profile</w:t>
            </w:r>
          </w:p>
        </w:tc>
        <w:tc>
          <w:tcPr>
            <w:tcW w:type="dxa" w:w="2520"/>
            <w:vAlign w:val="center"/>
            <w:shd w:fill="F7F9FB"/>
          </w:tcPr>
          <w:p>
            <w:r/>
            <w:r>
              <w:rPr>
                <w:rFonts w:ascii="Arial" w:hAnsi="Arial"/>
                <w:b w:val="0"/>
                <w:sz w:val="17"/>
              </w:rPr>
              <w:t>Single profile read/update</w:t>
            </w:r>
          </w:p>
        </w:tc>
        <w:tc>
          <w:tcPr>
            <w:tcW w:type="dxa" w:w="2520"/>
            <w:vAlign w:val="center"/>
            <w:shd w:fill="F7F9FB"/>
          </w:tcPr>
          <w:p>
            <w:r/>
            <w:r>
              <w:rPr>
                <w:rFonts w:ascii="Arial" w:hAnsi="Arial"/>
                <w:b w:val="0"/>
                <w:sz w:val="17"/>
              </w:rPr>
              <w:t>M</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Public UI</w:t>
            </w:r>
          </w:p>
        </w:tc>
        <w:tc>
          <w:tcPr>
            <w:tcW w:type="dxa" w:w="2520"/>
            <w:vAlign w:val="center"/>
          </w:tcPr>
          <w:p>
            <w:r/>
            <w:r>
              <w:rPr>
                <w:rFonts w:ascii="Arial" w:hAnsi="Arial"/>
                <w:b w:val="0"/>
                <w:sz w:val="17"/>
              </w:rPr>
              <w:t>2D shell + API integration</w:t>
            </w:r>
          </w:p>
        </w:tc>
        <w:tc>
          <w:tcPr>
            <w:tcW w:type="dxa" w:w="2520"/>
            <w:vAlign w:val="center"/>
          </w:tcPr>
          <w:p>
            <w:r/>
            <w:r>
              <w:rPr>
                <w:rFonts w:ascii="Arial" w:hAnsi="Arial"/>
                <w:b w:val="0"/>
                <w:sz w:val="17"/>
              </w:rPr>
              <w:t>L</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3D Core</w:t>
            </w:r>
          </w:p>
        </w:tc>
        <w:tc>
          <w:tcPr>
            <w:tcW w:type="dxa" w:w="2520"/>
            <w:vAlign w:val="center"/>
            <w:shd w:fill="F7F9FB"/>
          </w:tcPr>
          <w:p>
            <w:r/>
            <w:r>
              <w:rPr>
                <w:rFonts w:ascii="Arial" w:hAnsi="Arial"/>
                <w:b w:val="0"/>
                <w:sz w:val="17"/>
              </w:rPr>
              <w:t>Scene lifecycle + asset loader</w:t>
            </w:r>
          </w:p>
        </w:tc>
        <w:tc>
          <w:tcPr>
            <w:tcW w:type="dxa" w:w="2520"/>
            <w:vAlign w:val="center"/>
            <w:shd w:fill="F7F9FB"/>
          </w:tcPr>
          <w:p>
            <w:r/>
            <w:r>
              <w:rPr>
                <w:rFonts w:ascii="Arial" w:hAnsi="Arial"/>
                <w:b w:val="0"/>
                <w:sz w:val="17"/>
              </w:rPr>
              <w:t>L</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3D Camera</w:t>
            </w:r>
          </w:p>
        </w:tc>
        <w:tc>
          <w:tcPr>
            <w:tcW w:type="dxa" w:w="2520"/>
            <w:vAlign w:val="center"/>
          </w:tcPr>
          <w:p>
            <w:r/>
            <w:r>
              <w:rPr>
                <w:rFonts w:ascii="Arial" w:hAnsi="Arial"/>
                <w:b w:val="0"/>
                <w:sz w:val="17"/>
              </w:rPr>
              <w:t>Intro path + skip + focus/back</w:t>
            </w:r>
          </w:p>
        </w:tc>
        <w:tc>
          <w:tcPr>
            <w:tcW w:type="dxa" w:w="2520"/>
            <w:vAlign w:val="center"/>
          </w:tcPr>
          <w:p>
            <w:r/>
            <w:r>
              <w:rPr>
                <w:rFonts w:ascii="Arial" w:hAnsi="Arial"/>
                <w:b w:val="0"/>
                <w:sz w:val="17"/>
              </w:rPr>
              <w:t>L</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Interaction</w:t>
            </w:r>
          </w:p>
        </w:tc>
        <w:tc>
          <w:tcPr>
            <w:tcW w:type="dxa" w:w="2520"/>
            <w:vAlign w:val="center"/>
            <w:shd w:fill="F7F9FB"/>
          </w:tcPr>
          <w:p>
            <w:r/>
            <w:r>
              <w:rPr>
                <w:rFonts w:ascii="Arial" w:hAnsi="Arial"/>
                <w:b w:val="0"/>
                <w:sz w:val="17"/>
              </w:rPr>
              <w:t>Raycast hotspot event</w:t>
            </w:r>
          </w:p>
        </w:tc>
        <w:tc>
          <w:tcPr>
            <w:tcW w:type="dxa" w:w="2520"/>
            <w:vAlign w:val="center"/>
            <w:shd w:fill="F7F9FB"/>
          </w:tcPr>
          <w:p>
            <w:r/>
            <w:r>
              <w:rPr>
                <w:rFonts w:ascii="Arial" w:hAnsi="Arial"/>
                <w:b w:val="0"/>
                <w:sz w:val="17"/>
              </w:rPr>
              <w:t>M</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Contact</w:t>
            </w:r>
          </w:p>
        </w:tc>
        <w:tc>
          <w:tcPr>
            <w:tcW w:type="dxa" w:w="2520"/>
            <w:vAlign w:val="center"/>
          </w:tcPr>
          <w:p>
            <w:r/>
            <w:r>
              <w:rPr>
                <w:rFonts w:ascii="Arial" w:hAnsi="Arial"/>
                <w:b w:val="0"/>
                <w:sz w:val="17"/>
              </w:rPr>
              <w:t>Form + API + validation/rate limit</w:t>
            </w:r>
          </w:p>
        </w:tc>
        <w:tc>
          <w:tcPr>
            <w:tcW w:type="dxa" w:w="2520"/>
            <w:vAlign w:val="center"/>
          </w:tcPr>
          <w:p>
            <w:r/>
            <w:r>
              <w:rPr>
                <w:rFonts w:ascii="Arial" w:hAnsi="Arial"/>
                <w:b w:val="0"/>
                <w:sz w:val="17"/>
              </w:rPr>
              <w:t>M</w:t>
            </w:r>
          </w:p>
        </w:tc>
        <w:tc>
          <w:tcPr>
            <w:tcW w:type="dxa" w:w="2520"/>
            <w:vAlign w:val="center"/>
          </w:tcPr>
          <w:p>
            <w:r/>
            <w:r>
              <w:rPr>
                <w:rFonts w:ascii="Arial" w:hAnsi="Arial"/>
                <w:b w:val="0"/>
                <w:sz w:val="17"/>
              </w:rPr>
              <w:t>MUST</w:t>
            </w:r>
          </w:p>
        </w:tc>
      </w:tr>
      <w:tr>
        <w:tc>
          <w:tcPr>
            <w:tcW w:type="dxa" w:w="2520"/>
            <w:vAlign w:val="center"/>
            <w:shd w:fill="F7F9FB"/>
          </w:tcPr>
          <w:p>
            <w:r/>
            <w:r>
              <w:rPr>
                <w:rFonts w:ascii="Arial" w:hAnsi="Arial"/>
                <w:b w:val="0"/>
                <w:sz w:val="17"/>
              </w:rPr>
              <w:t>Quality</w:t>
            </w:r>
          </w:p>
        </w:tc>
        <w:tc>
          <w:tcPr>
            <w:tcW w:type="dxa" w:w="2520"/>
            <w:vAlign w:val="center"/>
            <w:shd w:fill="F7F9FB"/>
          </w:tcPr>
          <w:p>
            <w:r/>
            <w:r>
              <w:rPr>
                <w:rFonts w:ascii="Arial" w:hAnsi="Arial"/>
                <w:b w:val="0"/>
                <w:sz w:val="17"/>
              </w:rPr>
              <w:t>Low mode + 2D fallback</w:t>
            </w:r>
          </w:p>
        </w:tc>
        <w:tc>
          <w:tcPr>
            <w:tcW w:type="dxa" w:w="2520"/>
            <w:vAlign w:val="center"/>
            <w:shd w:fill="F7F9FB"/>
          </w:tcPr>
          <w:p>
            <w:r/>
            <w:r>
              <w:rPr>
                <w:rFonts w:ascii="Arial" w:hAnsi="Arial"/>
                <w:b w:val="0"/>
                <w:sz w:val="17"/>
              </w:rPr>
              <w:t>L</w:t>
            </w:r>
          </w:p>
        </w:tc>
        <w:tc>
          <w:tcPr>
            <w:tcW w:type="dxa" w:w="2520"/>
            <w:vAlign w:val="center"/>
            <w:shd w:fill="F7F9FB"/>
          </w:tcPr>
          <w:p>
            <w:r/>
            <w:r>
              <w:rPr>
                <w:rFonts w:ascii="Arial" w:hAnsi="Arial"/>
                <w:b w:val="0"/>
                <w:sz w:val="17"/>
              </w:rPr>
              <w:t>MUST</w:t>
            </w:r>
          </w:p>
        </w:tc>
      </w:tr>
      <w:tr>
        <w:tc>
          <w:tcPr>
            <w:tcW w:type="dxa" w:w="2520"/>
            <w:vAlign w:val="center"/>
          </w:tcPr>
          <w:p>
            <w:r/>
            <w:r>
              <w:rPr>
                <w:rFonts w:ascii="Arial" w:hAnsi="Arial"/>
                <w:b w:val="0"/>
                <w:sz w:val="17"/>
              </w:rPr>
              <w:t>Delivery</w:t>
            </w:r>
          </w:p>
        </w:tc>
        <w:tc>
          <w:tcPr>
            <w:tcW w:type="dxa" w:w="2520"/>
            <w:vAlign w:val="center"/>
          </w:tcPr>
          <w:p>
            <w:r/>
            <w:r>
              <w:rPr>
                <w:rFonts w:ascii="Arial" w:hAnsi="Arial"/>
                <w:b w:val="0"/>
                <w:sz w:val="17"/>
              </w:rPr>
              <w:t>Docker + Nginx + CI</w:t>
            </w:r>
          </w:p>
        </w:tc>
        <w:tc>
          <w:tcPr>
            <w:tcW w:type="dxa" w:w="2520"/>
            <w:vAlign w:val="center"/>
          </w:tcPr>
          <w:p>
            <w:r/>
            <w:r>
              <w:rPr>
                <w:rFonts w:ascii="Arial" w:hAnsi="Arial"/>
                <w:b w:val="0"/>
                <w:sz w:val="17"/>
              </w:rPr>
              <w:t>L</w:t>
            </w:r>
          </w:p>
        </w:tc>
        <w:tc>
          <w:tcPr>
            <w:tcW w:type="dxa" w:w="2520"/>
            <w:vAlign w:val="center"/>
          </w:tcPr>
          <w:p>
            <w:r/>
            <w:r>
              <w:rPr>
                <w:rFonts w:ascii="Arial" w:hAnsi="Arial"/>
                <w:b w:val="0"/>
                <w:sz w:val="17"/>
              </w:rPr>
              <w:t>MUST</w:t>
            </w:r>
          </w:p>
        </w:tc>
      </w:tr>
    </w:tbl>
    <w:p/>
    <w:p>
      <w:pPr>
        <w:pStyle w:val="Heading1"/>
      </w:pPr>
      <w:r>
        <w:t>21. Rủi ro và phương án xử lý</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Rủi ro</w:t>
            </w:r>
          </w:p>
        </w:tc>
        <w:tc>
          <w:tcPr>
            <w:tcW w:type="dxa" w:w="2520"/>
            <w:vAlign w:val="center"/>
            <w:shd w:fill="192A46"/>
          </w:tcPr>
          <w:p>
            <w:r/>
            <w:r>
              <w:rPr>
                <w:rFonts w:ascii="Arial" w:hAnsi="Arial"/>
                <w:b/>
                <w:color w:val="FFFFFF"/>
                <w:sz w:val="18"/>
              </w:rPr>
              <w:t>Xác suất</w:t>
            </w:r>
          </w:p>
        </w:tc>
        <w:tc>
          <w:tcPr>
            <w:tcW w:type="dxa" w:w="2520"/>
            <w:vAlign w:val="center"/>
            <w:shd w:fill="192A46"/>
          </w:tcPr>
          <w:p>
            <w:r/>
            <w:r>
              <w:rPr>
                <w:rFonts w:ascii="Arial" w:hAnsi="Arial"/>
                <w:b/>
                <w:color w:val="FFFFFF"/>
                <w:sz w:val="18"/>
              </w:rPr>
              <w:t>Tác động</w:t>
            </w:r>
          </w:p>
        </w:tc>
        <w:tc>
          <w:tcPr>
            <w:tcW w:type="dxa" w:w="2520"/>
            <w:vAlign w:val="center"/>
            <w:shd w:fill="192A46"/>
          </w:tcPr>
          <w:p>
            <w:r/>
            <w:r>
              <w:rPr>
                <w:rFonts w:ascii="Arial" w:hAnsi="Arial"/>
                <w:b/>
                <w:color w:val="FFFFFF"/>
                <w:sz w:val="18"/>
              </w:rPr>
              <w:t>Giảm thiểu</w:t>
            </w:r>
          </w:p>
        </w:tc>
      </w:tr>
      <w:tr>
        <w:tc>
          <w:tcPr>
            <w:tcW w:type="dxa" w:w="2520"/>
            <w:vAlign w:val="center"/>
          </w:tcPr>
          <w:p>
            <w:r/>
            <w:r>
              <w:rPr>
                <w:rFonts w:ascii="Arial" w:hAnsi="Arial"/>
                <w:b w:val="0"/>
                <w:sz w:val="17"/>
              </w:rPr>
              <w:t>Model quá nặng</w:t>
            </w:r>
          </w:p>
        </w:tc>
        <w:tc>
          <w:tcPr>
            <w:tcW w:type="dxa" w:w="2520"/>
            <w:vAlign w:val="center"/>
          </w:tcPr>
          <w:p>
            <w:r/>
            <w:r>
              <w:rPr>
                <w:rFonts w:ascii="Arial" w:hAnsi="Arial"/>
                <w:b w:val="0"/>
                <w:sz w:val="17"/>
              </w:rPr>
              <w:t>Cao</w:t>
            </w:r>
          </w:p>
        </w:tc>
        <w:tc>
          <w:tcPr>
            <w:tcW w:type="dxa" w:w="2520"/>
            <w:vAlign w:val="center"/>
          </w:tcPr>
          <w:p>
            <w:r/>
            <w:r>
              <w:rPr>
                <w:rFonts w:ascii="Arial" w:hAnsi="Arial"/>
                <w:b w:val="0"/>
                <w:sz w:val="17"/>
              </w:rPr>
              <w:t>Cao</w:t>
            </w:r>
          </w:p>
        </w:tc>
        <w:tc>
          <w:tcPr>
            <w:tcW w:type="dxa" w:w="2520"/>
            <w:vAlign w:val="center"/>
          </w:tcPr>
          <w:p>
            <w:r/>
            <w:r>
              <w:rPr>
                <w:rFonts w:ascii="Arial" w:hAnsi="Arial"/>
                <w:b w:val="0"/>
                <w:sz w:val="17"/>
              </w:rPr>
              <w:t>Asset budget, compression, low-poly, lazy load.</w:t>
            </w:r>
          </w:p>
        </w:tc>
      </w:tr>
      <w:tr>
        <w:tc>
          <w:tcPr>
            <w:tcW w:type="dxa" w:w="2520"/>
            <w:vAlign w:val="center"/>
            <w:shd w:fill="F7F9FB"/>
          </w:tcPr>
          <w:p>
            <w:r/>
            <w:r>
              <w:rPr>
                <w:rFonts w:ascii="Arial" w:hAnsi="Arial"/>
                <w:b w:val="0"/>
                <w:sz w:val="17"/>
              </w:rPr>
              <w:t>Camera gây chóng mặt</w:t>
            </w:r>
          </w:p>
        </w:tc>
        <w:tc>
          <w:tcPr>
            <w:tcW w:type="dxa" w:w="2520"/>
            <w:vAlign w:val="center"/>
            <w:shd w:fill="F7F9FB"/>
          </w:tcPr>
          <w:p>
            <w:r/>
            <w:r>
              <w:rPr>
                <w:rFonts w:ascii="Arial" w:hAnsi="Arial"/>
                <w:b w:val="0"/>
                <w:sz w:val="17"/>
              </w:rPr>
              <w:t>Trung bình</w:t>
            </w:r>
          </w:p>
        </w:tc>
        <w:tc>
          <w:tcPr>
            <w:tcW w:type="dxa" w:w="2520"/>
            <w:vAlign w:val="center"/>
            <w:shd w:fill="F7F9FB"/>
          </w:tcPr>
          <w:p>
            <w:r/>
            <w:r>
              <w:rPr>
                <w:rFonts w:ascii="Arial" w:hAnsi="Arial"/>
                <w:b w:val="0"/>
                <w:sz w:val="17"/>
              </w:rPr>
              <w:t>Cao</w:t>
            </w:r>
          </w:p>
        </w:tc>
        <w:tc>
          <w:tcPr>
            <w:tcW w:type="dxa" w:w="2520"/>
            <w:vAlign w:val="center"/>
            <w:shd w:fill="F7F9FB"/>
          </w:tcPr>
          <w:p>
            <w:r/>
            <w:r>
              <w:rPr>
                <w:rFonts w:ascii="Arial" w:hAnsi="Arial"/>
                <w:b w:val="0"/>
                <w:sz w:val="17"/>
              </w:rPr>
              <w:t>Reduced motion, skip intro, tốc độ giới hạn.</w:t>
            </w:r>
          </w:p>
        </w:tc>
      </w:tr>
      <w:tr>
        <w:tc>
          <w:tcPr>
            <w:tcW w:type="dxa" w:w="2520"/>
            <w:vAlign w:val="center"/>
          </w:tcPr>
          <w:p>
            <w:r/>
            <w:r>
              <w:rPr>
                <w:rFonts w:ascii="Arial" w:hAnsi="Arial"/>
                <w:b w:val="0"/>
                <w:sz w:val="17"/>
              </w:rPr>
              <w:t>3D che khuất nội dung</w:t>
            </w:r>
          </w:p>
        </w:tc>
        <w:tc>
          <w:tcPr>
            <w:tcW w:type="dxa" w:w="2520"/>
            <w:vAlign w:val="center"/>
          </w:tcPr>
          <w:p>
            <w:r/>
            <w:r>
              <w:rPr>
                <w:rFonts w:ascii="Arial" w:hAnsi="Arial"/>
                <w:b w:val="0"/>
                <w:sz w:val="17"/>
              </w:rPr>
              <w:t>Trung bình</w:t>
            </w:r>
          </w:p>
        </w:tc>
        <w:tc>
          <w:tcPr>
            <w:tcW w:type="dxa" w:w="2520"/>
            <w:vAlign w:val="center"/>
          </w:tcPr>
          <w:p>
            <w:r/>
            <w:r>
              <w:rPr>
                <w:rFonts w:ascii="Arial" w:hAnsi="Arial"/>
                <w:b w:val="0"/>
                <w:sz w:val="17"/>
              </w:rPr>
              <w:t>Cao</w:t>
            </w:r>
          </w:p>
        </w:tc>
        <w:tc>
          <w:tcPr>
            <w:tcW w:type="dxa" w:w="2520"/>
            <w:vAlign w:val="center"/>
          </w:tcPr>
          <w:p>
            <w:r/>
            <w:r>
              <w:rPr>
                <w:rFonts w:ascii="Arial" w:hAnsi="Arial"/>
                <w:b w:val="0"/>
                <w:sz w:val="17"/>
              </w:rPr>
              <w:t>2D overlay và fallback hoàn chỉnh.</w:t>
            </w:r>
          </w:p>
        </w:tc>
      </w:tr>
      <w:tr>
        <w:tc>
          <w:tcPr>
            <w:tcW w:type="dxa" w:w="2520"/>
            <w:vAlign w:val="center"/>
            <w:shd w:fill="F7F9FB"/>
          </w:tcPr>
          <w:p>
            <w:r/>
            <w:r>
              <w:rPr>
                <w:rFonts w:ascii="Arial" w:hAnsi="Arial"/>
                <w:b w:val="0"/>
                <w:sz w:val="17"/>
              </w:rPr>
              <w:t>Code Three.js khó maintain</w:t>
            </w:r>
          </w:p>
        </w:tc>
        <w:tc>
          <w:tcPr>
            <w:tcW w:type="dxa" w:w="2520"/>
            <w:vAlign w:val="center"/>
            <w:shd w:fill="F7F9FB"/>
          </w:tcPr>
          <w:p>
            <w:r/>
            <w:r>
              <w:rPr>
                <w:rFonts w:ascii="Arial" w:hAnsi="Arial"/>
                <w:b w:val="0"/>
                <w:sz w:val="17"/>
              </w:rPr>
              <w:t>Cao</w:t>
            </w:r>
          </w:p>
        </w:tc>
        <w:tc>
          <w:tcPr>
            <w:tcW w:type="dxa" w:w="2520"/>
            <w:vAlign w:val="center"/>
            <w:shd w:fill="F7F9FB"/>
          </w:tcPr>
          <w:p>
            <w:r/>
            <w:r>
              <w:rPr>
                <w:rFonts w:ascii="Arial" w:hAnsi="Arial"/>
                <w:b w:val="0"/>
                <w:sz w:val="17"/>
              </w:rPr>
              <w:t>Cao</w:t>
            </w:r>
          </w:p>
        </w:tc>
        <w:tc>
          <w:tcPr>
            <w:tcW w:type="dxa" w:w="2520"/>
            <w:vAlign w:val="center"/>
            <w:shd w:fill="F7F9FB"/>
          </w:tcPr>
          <w:p>
            <w:r/>
            <w:r>
              <w:rPr>
                <w:rFonts w:ascii="Arial" w:hAnsi="Arial"/>
                <w:b w:val="0"/>
                <w:sz w:val="17"/>
              </w:rPr>
              <w:t>Tách engine/camera/assets/interaction, lifecycle tests.</w:t>
            </w:r>
          </w:p>
        </w:tc>
      </w:tr>
      <w:tr>
        <w:tc>
          <w:tcPr>
            <w:tcW w:type="dxa" w:w="2520"/>
            <w:vAlign w:val="center"/>
          </w:tcPr>
          <w:p>
            <w:r/>
            <w:r>
              <w:rPr>
                <w:rFonts w:ascii="Arial" w:hAnsi="Arial"/>
                <w:b w:val="0"/>
                <w:sz w:val="17"/>
              </w:rPr>
              <w:t>ABP bị dùng quá nặng</w:t>
            </w:r>
          </w:p>
        </w:tc>
        <w:tc>
          <w:tcPr>
            <w:tcW w:type="dxa" w:w="2520"/>
            <w:vAlign w:val="center"/>
          </w:tcPr>
          <w:p>
            <w:r/>
            <w:r>
              <w:rPr>
                <w:rFonts w:ascii="Arial" w:hAnsi="Arial"/>
                <w:b w:val="0"/>
                <w:sz w:val="17"/>
              </w:rPr>
              <w:t>Trung bình</w:t>
            </w:r>
          </w:p>
        </w:tc>
        <w:tc>
          <w:tcPr>
            <w:tcW w:type="dxa" w:w="2520"/>
            <w:vAlign w:val="center"/>
          </w:tcPr>
          <w:p>
            <w:r/>
            <w:r>
              <w:rPr>
                <w:rFonts w:ascii="Arial" w:hAnsi="Arial"/>
                <w:b w:val="0"/>
                <w:sz w:val="17"/>
              </w:rPr>
              <w:t>Trung bình</w:t>
            </w:r>
          </w:p>
        </w:tc>
        <w:tc>
          <w:tcPr>
            <w:tcW w:type="dxa" w:w="2520"/>
            <w:vAlign w:val="center"/>
          </w:tcPr>
          <w:p>
            <w:r/>
            <w:r>
              <w:rPr>
                <w:rFonts w:ascii="Arial" w:hAnsi="Arial"/>
                <w:b w:val="0"/>
                <w:sz w:val="17"/>
              </w:rPr>
              <w:t>Giữ layered monolith, không thêm module/hạ tầng không cần.</w:t>
            </w:r>
          </w:p>
        </w:tc>
      </w:tr>
      <w:tr>
        <w:tc>
          <w:tcPr>
            <w:tcW w:type="dxa" w:w="2520"/>
            <w:vAlign w:val="center"/>
            <w:shd w:fill="F7F9FB"/>
          </w:tcPr>
          <w:p>
            <w:r/>
            <w:r>
              <w:rPr>
                <w:rFonts w:ascii="Arial" w:hAnsi="Arial"/>
                <w:b w:val="0"/>
                <w:sz w:val="17"/>
              </w:rPr>
              <w:t>Admin mất quá nhiều thời gian</w:t>
            </w:r>
          </w:p>
        </w:tc>
        <w:tc>
          <w:tcPr>
            <w:tcW w:type="dxa" w:w="2520"/>
            <w:vAlign w:val="center"/>
            <w:shd w:fill="F7F9FB"/>
          </w:tcPr>
          <w:p>
            <w:r/>
            <w:r>
              <w:rPr>
                <w:rFonts w:ascii="Arial" w:hAnsi="Arial"/>
                <w:b w:val="0"/>
                <w:sz w:val="17"/>
              </w:rPr>
              <w:t>Trung bình</w:t>
            </w:r>
          </w:p>
        </w:tc>
        <w:tc>
          <w:tcPr>
            <w:tcW w:type="dxa" w:w="2520"/>
            <w:vAlign w:val="center"/>
            <w:shd w:fill="F7F9FB"/>
          </w:tcPr>
          <w:p>
            <w:r/>
            <w:r>
              <w:rPr>
                <w:rFonts w:ascii="Arial" w:hAnsi="Arial"/>
                <w:b w:val="0"/>
                <w:sz w:val="17"/>
              </w:rPr>
              <w:t>Trung bình</w:t>
            </w:r>
          </w:p>
        </w:tc>
        <w:tc>
          <w:tcPr>
            <w:tcW w:type="dxa" w:w="2520"/>
            <w:vAlign w:val="center"/>
            <w:shd w:fill="F7F9FB"/>
          </w:tcPr>
          <w:p>
            <w:r/>
            <w:r>
              <w:rPr>
                <w:rFonts w:ascii="Arial" w:hAnsi="Arial"/>
                <w:b w:val="0"/>
                <w:sz w:val="17"/>
              </w:rPr>
              <w:t>CRUD tối giản, dùng convention/proxy có sẵn.</w:t>
            </w:r>
          </w:p>
        </w:tc>
      </w:tr>
      <w:tr>
        <w:tc>
          <w:tcPr>
            <w:tcW w:type="dxa" w:w="2520"/>
            <w:vAlign w:val="center"/>
          </w:tcPr>
          <w:p>
            <w:r/>
            <w:r>
              <w:rPr>
                <w:rFonts w:ascii="Arial" w:hAnsi="Arial"/>
                <w:b w:val="0"/>
                <w:sz w:val="17"/>
              </w:rPr>
              <w:t>SEO yếu</w:t>
            </w:r>
          </w:p>
        </w:tc>
        <w:tc>
          <w:tcPr>
            <w:tcW w:type="dxa" w:w="2520"/>
            <w:vAlign w:val="center"/>
          </w:tcPr>
          <w:p>
            <w:r/>
            <w:r>
              <w:rPr>
                <w:rFonts w:ascii="Arial" w:hAnsi="Arial"/>
                <w:b w:val="0"/>
                <w:sz w:val="17"/>
              </w:rPr>
              <w:t>Trung bình</w:t>
            </w:r>
          </w:p>
        </w:tc>
        <w:tc>
          <w:tcPr>
            <w:tcW w:type="dxa" w:w="2520"/>
            <w:vAlign w:val="center"/>
          </w:tcPr>
          <w:p>
            <w:r/>
            <w:r>
              <w:rPr>
                <w:rFonts w:ascii="Arial" w:hAnsi="Arial"/>
                <w:b w:val="0"/>
                <w:sz w:val="17"/>
              </w:rPr>
              <w:t>Trung bình</w:t>
            </w:r>
          </w:p>
        </w:tc>
        <w:tc>
          <w:tcPr>
            <w:tcW w:type="dxa" w:w="2520"/>
            <w:vAlign w:val="center"/>
          </w:tcPr>
          <w:p>
            <w:r/>
            <w:r>
              <w:rPr>
                <w:rFonts w:ascii="Arial" w:hAnsi="Arial"/>
                <w:b w:val="0"/>
                <w:sz w:val="17"/>
              </w:rPr>
              <w:t>2D HTML shell, metadata, pre-render/SSR chỉ nếu cần.</w:t>
            </w:r>
          </w:p>
        </w:tc>
      </w:tr>
    </w:tbl>
    <w:p/>
    <w:p>
      <w:pPr>
        <w:pStyle w:val="Heading1"/>
      </w:pPr>
      <w:r>
        <w:t>22. Definition of Done</w:t>
      </w:r>
    </w:p>
    <w:p>
      <w:pPr>
        <w:pStyle w:val="ListBullet"/>
        <w:spacing w:after="40"/>
      </w:pPr>
      <w:r>
        <w:t>Acceptance criteria của story đạt.</w:t>
      </w:r>
    </w:p>
    <w:p>
      <w:pPr>
        <w:pStyle w:val="ListBullet"/>
        <w:spacing w:after="40"/>
      </w:pPr>
      <w:r>
        <w:t>Code review hoàn tất.</w:t>
      </w:r>
    </w:p>
    <w:p>
      <w:pPr>
        <w:pStyle w:val="ListBullet"/>
        <w:spacing w:after="40"/>
      </w:pPr>
      <w:r>
        <w:t>Unit/integration test liên quan pass.</w:t>
      </w:r>
    </w:p>
    <w:p>
      <w:pPr>
        <w:pStyle w:val="ListBullet"/>
        <w:spacing w:after="40"/>
      </w:pPr>
      <w:r>
        <w:t>Không có lint/build error.</w:t>
      </w:r>
    </w:p>
    <w:p>
      <w:pPr>
        <w:pStyle w:val="ListBullet"/>
        <w:spacing w:after="40"/>
      </w:pPr>
      <w:r>
        <w:t>Có migration và rollback consideration nếu đổi DB.</w:t>
      </w:r>
    </w:p>
    <w:p>
      <w:pPr>
        <w:pStyle w:val="ListBullet"/>
        <w:spacing w:after="40"/>
      </w:pPr>
      <w:r>
        <w:t>UI kiểm tra desktop + mobile.</w:t>
      </w:r>
    </w:p>
    <w:p>
      <w:pPr>
        <w:pStyle w:val="ListBullet"/>
        <w:spacing w:after="40"/>
      </w:pPr>
      <w:r>
        <w:t>3D kiểm tra High/Medium/Low và fallback.</w:t>
      </w:r>
    </w:p>
    <w:p>
      <w:pPr>
        <w:pStyle w:val="ListBullet"/>
        <w:spacing w:after="40"/>
      </w:pPr>
      <w:r>
        <w:t>Không leak listener, animation frame hoặc GPU resource.</w:t>
      </w:r>
    </w:p>
    <w:p>
      <w:pPr>
        <w:pStyle w:val="ListBullet"/>
        <w:spacing w:after="40"/>
      </w:pPr>
      <w:r>
        <w:t>Security checklist đạt.</w:t>
      </w:r>
    </w:p>
    <w:p>
      <w:pPr>
        <w:pStyle w:val="ListBullet"/>
        <w:spacing w:after="40"/>
      </w:pPr>
      <w:r>
        <w:t>Tài liệu/API note được cập nhật.</w:t>
      </w:r>
    </w:p>
    <w:p>
      <w:pPr>
        <w:pStyle w:val="ListBullet"/>
        <w:spacing w:after="40"/>
      </w:pPr>
      <w:r>
        <w:t>Deployed environment smoke test pass.</w:t>
      </w:r>
    </w:p>
    <w:p>
      <w:pPr>
        <w:pStyle w:val="Heading2"/>
      </w:pPr>
      <w:r>
        <w:t>22.1 MVP release gate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Gate</w:t>
            </w:r>
          </w:p>
        </w:tc>
        <w:tc>
          <w:tcPr>
            <w:tcW w:type="dxa" w:w="5040"/>
            <w:vAlign w:val="center"/>
            <w:shd w:fill="192A46"/>
          </w:tcPr>
          <w:p>
            <w:r/>
            <w:r>
              <w:rPr>
                <w:rFonts w:ascii="Arial" w:hAnsi="Arial"/>
                <w:b/>
                <w:color w:val="FFFFFF"/>
                <w:sz w:val="18"/>
              </w:rPr>
              <w:t>Pass condition</w:t>
            </w:r>
          </w:p>
        </w:tc>
      </w:tr>
      <w:tr>
        <w:tc>
          <w:tcPr>
            <w:tcW w:type="dxa" w:w="5040"/>
            <w:vAlign w:val="center"/>
          </w:tcPr>
          <w:p>
            <w:r/>
            <w:r>
              <w:rPr>
                <w:rFonts w:ascii="Arial" w:hAnsi="Arial"/>
                <w:b w:val="0"/>
                <w:sz w:val="17"/>
              </w:rPr>
              <w:t>Functional</w:t>
            </w:r>
          </w:p>
        </w:tc>
        <w:tc>
          <w:tcPr>
            <w:tcW w:type="dxa" w:w="5040"/>
            <w:vAlign w:val="center"/>
          </w:tcPr>
          <w:p>
            <w:r/>
            <w:r>
              <w:rPr>
                <w:rFonts w:ascii="Arial" w:hAnsi="Arial"/>
                <w:b w:val="0"/>
                <w:sz w:val="17"/>
              </w:rPr>
              <w:t>Tất cả MUST story hoàn tất.</w:t>
            </w:r>
          </w:p>
        </w:tc>
      </w:tr>
      <w:tr>
        <w:tc>
          <w:tcPr>
            <w:tcW w:type="dxa" w:w="5040"/>
            <w:vAlign w:val="center"/>
            <w:shd w:fill="F7F9FB"/>
          </w:tcPr>
          <w:p>
            <w:r/>
            <w:r>
              <w:rPr>
                <w:rFonts w:ascii="Arial" w:hAnsi="Arial"/>
                <w:b w:val="0"/>
                <w:sz w:val="17"/>
              </w:rPr>
              <w:t>Performance</w:t>
            </w:r>
          </w:p>
        </w:tc>
        <w:tc>
          <w:tcPr>
            <w:tcW w:type="dxa" w:w="5040"/>
            <w:vAlign w:val="center"/>
            <w:shd w:fill="F7F9FB"/>
          </w:tcPr>
          <w:p>
            <w:r/>
            <w:r>
              <w:rPr>
                <w:rFonts w:ascii="Arial" w:hAnsi="Arial"/>
                <w:b w:val="0"/>
                <w:sz w:val="17"/>
              </w:rPr>
              <w:t>Không vượt asset budget nghiêm trọng; FPS và LCP đạt mức chấp nhận.</w:t>
            </w:r>
          </w:p>
        </w:tc>
      </w:tr>
      <w:tr>
        <w:tc>
          <w:tcPr>
            <w:tcW w:type="dxa" w:w="5040"/>
            <w:vAlign w:val="center"/>
          </w:tcPr>
          <w:p>
            <w:r/>
            <w:r>
              <w:rPr>
                <w:rFonts w:ascii="Arial" w:hAnsi="Arial"/>
                <w:b w:val="0"/>
                <w:sz w:val="17"/>
              </w:rPr>
              <w:t>Accessibility</w:t>
            </w:r>
          </w:p>
        </w:tc>
        <w:tc>
          <w:tcPr>
            <w:tcW w:type="dxa" w:w="5040"/>
            <w:vAlign w:val="center"/>
          </w:tcPr>
          <w:p>
            <w:r/>
            <w:r>
              <w:rPr>
                <w:rFonts w:ascii="Arial" w:hAnsi="Arial"/>
                <w:b w:val="0"/>
                <w:sz w:val="17"/>
              </w:rPr>
              <w:t>Keyboard/reduced motion/fallback hoạt động.</w:t>
            </w:r>
          </w:p>
        </w:tc>
      </w:tr>
      <w:tr>
        <w:tc>
          <w:tcPr>
            <w:tcW w:type="dxa" w:w="5040"/>
            <w:vAlign w:val="center"/>
            <w:shd w:fill="F7F9FB"/>
          </w:tcPr>
          <w:p>
            <w:r/>
            <w:r>
              <w:rPr>
                <w:rFonts w:ascii="Arial" w:hAnsi="Arial"/>
                <w:b w:val="0"/>
                <w:sz w:val="17"/>
              </w:rPr>
              <w:t>Security</w:t>
            </w:r>
          </w:p>
        </w:tc>
        <w:tc>
          <w:tcPr>
            <w:tcW w:type="dxa" w:w="5040"/>
            <w:vAlign w:val="center"/>
            <w:shd w:fill="F7F9FB"/>
          </w:tcPr>
          <w:p>
            <w:r/>
            <w:r>
              <w:rPr>
                <w:rFonts w:ascii="Arial" w:hAnsi="Arial"/>
                <w:b w:val="0"/>
                <w:sz w:val="17"/>
              </w:rPr>
              <w:t>Không secret, permission server-side, validation/rate limit.</w:t>
            </w:r>
          </w:p>
        </w:tc>
      </w:tr>
      <w:tr>
        <w:tc>
          <w:tcPr>
            <w:tcW w:type="dxa" w:w="5040"/>
            <w:vAlign w:val="center"/>
          </w:tcPr>
          <w:p>
            <w:r/>
            <w:r>
              <w:rPr>
                <w:rFonts w:ascii="Arial" w:hAnsi="Arial"/>
                <w:b w:val="0"/>
                <w:sz w:val="17"/>
              </w:rPr>
              <w:t>Reliability</w:t>
            </w:r>
          </w:p>
        </w:tc>
        <w:tc>
          <w:tcPr>
            <w:tcW w:type="dxa" w:w="5040"/>
            <w:vAlign w:val="center"/>
          </w:tcPr>
          <w:p>
            <w:r/>
            <w:r>
              <w:rPr>
                <w:rFonts w:ascii="Arial" w:hAnsi="Arial"/>
                <w:b w:val="0"/>
                <w:sz w:val="17"/>
              </w:rPr>
              <w:t>Lỗi asset/API không làm trang trắng.</w:t>
            </w:r>
          </w:p>
        </w:tc>
      </w:tr>
      <w:tr>
        <w:tc>
          <w:tcPr>
            <w:tcW w:type="dxa" w:w="5040"/>
            <w:vAlign w:val="center"/>
            <w:shd w:fill="F7F9FB"/>
          </w:tcPr>
          <w:p>
            <w:r/>
            <w:r>
              <w:rPr>
                <w:rFonts w:ascii="Arial" w:hAnsi="Arial"/>
                <w:b w:val="0"/>
                <w:sz w:val="17"/>
              </w:rPr>
              <w:t>Operations</w:t>
            </w:r>
          </w:p>
        </w:tc>
        <w:tc>
          <w:tcPr>
            <w:tcW w:type="dxa" w:w="5040"/>
            <w:vAlign w:val="center"/>
            <w:shd w:fill="F7F9FB"/>
          </w:tcPr>
          <w:p>
            <w:r/>
            <w:r>
              <w:rPr>
                <w:rFonts w:ascii="Arial" w:hAnsi="Arial"/>
                <w:b w:val="0"/>
                <w:sz w:val="17"/>
              </w:rPr>
              <w:t>Health check, migration, logs, rollback plan.</w:t>
            </w:r>
          </w:p>
        </w:tc>
      </w:tr>
    </w:tbl>
    <w:p/>
    <w:p>
      <w:r>
        <w:br w:type="page"/>
      </w:r>
    </w:p>
    <w:p>
      <w:pPr>
        <w:pStyle w:val="Heading1"/>
      </w:pPr>
      <w:r>
        <w:t>23. Tài liệu tham khảo và quyết định nguồn</w:t>
      </w:r>
    </w:p>
    <w:p>
      <w:r>
        <w:t>Thiết kế này tham khảo convention của ABP Framework nhưng điều chỉnh theo quy mô portfolio cá nhân. Các phần chính được đối chiếu với tài liệu chính thức ABP phiên bản latest tại thời điểm lập tài liệu.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Nguồn</w:t>
            </w:r>
          </w:p>
        </w:tc>
        <w:tc>
          <w:tcPr>
            <w:tcW w:type="dxa" w:w="5040"/>
            <w:vAlign w:val="center"/>
            <w:shd w:fill="192A46"/>
          </w:tcPr>
          <w:p>
            <w:r/>
            <w:r>
              <w:rPr>
                <w:rFonts w:ascii="Arial" w:hAnsi="Arial"/>
                <w:b/>
                <w:color w:val="FFFFFF"/>
                <w:sz w:val="18"/>
              </w:rPr>
              <w:t>URL</w:t>
            </w:r>
          </w:p>
        </w:tc>
      </w:tr>
      <w:tr>
        <w:tc>
          <w:tcPr>
            <w:tcW w:type="dxa" w:w="5040"/>
            <w:vAlign w:val="center"/>
          </w:tcPr>
          <w:p>
            <w:r/>
            <w:r>
              <w:rPr>
                <w:rFonts w:ascii="Arial" w:hAnsi="Arial"/>
                <w:b w:val="0"/>
                <w:sz w:val="17"/>
              </w:rPr>
              <w:t>ABP Documentation — Latest</w:t>
            </w:r>
          </w:p>
        </w:tc>
        <w:tc>
          <w:tcPr>
            <w:tcW w:type="dxa" w:w="5040"/>
            <w:vAlign w:val="center"/>
          </w:tcPr>
          <w:p>
            <w:r/>
            <w:r>
              <w:rPr>
                <w:rFonts w:ascii="Arial" w:hAnsi="Arial"/>
                <w:b w:val="0"/>
                <w:sz w:val="17"/>
              </w:rPr>
              <w:t>https://abp.io/docs/latest</w:t>
            </w:r>
          </w:p>
        </w:tc>
      </w:tr>
      <w:tr>
        <w:tc>
          <w:tcPr>
            <w:tcW w:type="dxa" w:w="5040"/>
            <w:vAlign w:val="center"/>
            <w:shd w:fill="F7F9FB"/>
          </w:tcPr>
          <w:p>
            <w:r/>
            <w:r>
              <w:rPr>
                <w:rFonts w:ascii="Arial" w:hAnsi="Arial"/>
                <w:b w:val="0"/>
                <w:sz w:val="17"/>
              </w:rPr>
              <w:t>Layered Solution Template</w:t>
            </w:r>
          </w:p>
        </w:tc>
        <w:tc>
          <w:tcPr>
            <w:tcW w:type="dxa" w:w="5040"/>
            <w:vAlign w:val="center"/>
            <w:shd w:fill="F7F9FB"/>
          </w:tcPr>
          <w:p>
            <w:r/>
            <w:r>
              <w:rPr>
                <w:rFonts w:ascii="Arial" w:hAnsi="Arial"/>
                <w:b w:val="0"/>
                <w:sz w:val="17"/>
              </w:rPr>
              <w:t>https://abp.io/docs/latest/solution-templates/layered-web-application</w:t>
            </w:r>
          </w:p>
        </w:tc>
      </w:tr>
      <w:tr>
        <w:tc>
          <w:tcPr>
            <w:tcW w:type="dxa" w:w="5040"/>
            <w:vAlign w:val="center"/>
          </w:tcPr>
          <w:p>
            <w:r/>
            <w:r>
              <w:rPr>
                <w:rFonts w:ascii="Arial" w:hAnsi="Arial"/>
                <w:b w:val="0"/>
                <w:sz w:val="17"/>
              </w:rPr>
              <w:t>Application Services</w:t>
            </w:r>
          </w:p>
        </w:tc>
        <w:tc>
          <w:tcPr>
            <w:tcW w:type="dxa" w:w="5040"/>
            <w:vAlign w:val="center"/>
          </w:tcPr>
          <w:p>
            <w:r/>
            <w:r>
              <w:rPr>
                <w:rFonts w:ascii="Arial" w:hAnsi="Arial"/>
                <w:b w:val="0"/>
                <w:sz w:val="17"/>
              </w:rPr>
              <w:t>https://abp.io/docs/latest/framework/architecture/domain-driven-design/application-services</w:t>
            </w:r>
          </w:p>
        </w:tc>
      </w:tr>
      <w:tr>
        <w:tc>
          <w:tcPr>
            <w:tcW w:type="dxa" w:w="5040"/>
            <w:vAlign w:val="center"/>
            <w:shd w:fill="F7F9FB"/>
          </w:tcPr>
          <w:p>
            <w:r/>
            <w:r>
              <w:rPr>
                <w:rFonts w:ascii="Arial" w:hAnsi="Arial"/>
                <w:b w:val="0"/>
                <w:sz w:val="17"/>
              </w:rPr>
              <w:t>Entities &amp; Aggregate Roots</w:t>
            </w:r>
          </w:p>
        </w:tc>
        <w:tc>
          <w:tcPr>
            <w:tcW w:type="dxa" w:w="5040"/>
            <w:vAlign w:val="center"/>
            <w:shd w:fill="F7F9FB"/>
          </w:tcPr>
          <w:p>
            <w:r/>
            <w:r>
              <w:rPr>
                <w:rFonts w:ascii="Arial" w:hAnsi="Arial"/>
                <w:b w:val="0"/>
                <w:sz w:val="17"/>
              </w:rPr>
              <w:t>https://abp.io/docs/latest/framework/architecture/domain-driven-design/entities</w:t>
            </w:r>
          </w:p>
        </w:tc>
      </w:tr>
      <w:tr>
        <w:tc>
          <w:tcPr>
            <w:tcW w:type="dxa" w:w="5040"/>
            <w:vAlign w:val="center"/>
          </w:tcPr>
          <w:p>
            <w:r/>
            <w:r>
              <w:rPr>
                <w:rFonts w:ascii="Arial" w:hAnsi="Arial"/>
                <w:b w:val="0"/>
                <w:sz w:val="17"/>
              </w:rPr>
              <w:t>Entity Framework Core Integration</w:t>
            </w:r>
          </w:p>
        </w:tc>
        <w:tc>
          <w:tcPr>
            <w:tcW w:type="dxa" w:w="5040"/>
            <w:vAlign w:val="center"/>
          </w:tcPr>
          <w:p>
            <w:r/>
            <w:r>
              <w:rPr>
                <w:rFonts w:ascii="Arial" w:hAnsi="Arial"/>
                <w:b w:val="0"/>
                <w:sz w:val="17"/>
              </w:rPr>
              <w:t>https://abp.io/docs/latest/framework/data/entity-framework-core</w:t>
            </w:r>
          </w:p>
        </w:tc>
      </w:tr>
      <w:tr>
        <w:tc>
          <w:tcPr>
            <w:tcW w:type="dxa" w:w="5040"/>
            <w:vAlign w:val="center"/>
            <w:shd w:fill="F7F9FB"/>
          </w:tcPr>
          <w:p>
            <w:r/>
            <w:r>
              <w:rPr>
                <w:rFonts w:ascii="Arial" w:hAnsi="Arial"/>
                <w:b w:val="0"/>
                <w:sz w:val="17"/>
              </w:rPr>
              <w:t>Automated Testing</w:t>
            </w:r>
          </w:p>
        </w:tc>
        <w:tc>
          <w:tcPr>
            <w:tcW w:type="dxa" w:w="5040"/>
            <w:vAlign w:val="center"/>
            <w:shd w:fill="F7F9FB"/>
          </w:tcPr>
          <w:p>
            <w:r/>
            <w:r>
              <w:rPr>
                <w:rFonts w:ascii="Arial" w:hAnsi="Arial"/>
                <w:b w:val="0"/>
                <w:sz w:val="17"/>
              </w:rPr>
              <w:t>https://abp.io/docs/latest/testing/overall</w:t>
            </w:r>
          </w:p>
        </w:tc>
      </w:tr>
    </w:tbl>
    <w:p/>
    <w:p>
      <w:pPr>
        <w:pStyle w:val="Heading2"/>
      </w:pPr>
      <w:r>
        <w:t>23.1 Architectural Decision Records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ADR</w:t>
            </w:r>
          </w:p>
        </w:tc>
        <w:tc>
          <w:tcPr>
            <w:tcW w:type="dxa" w:w="2520"/>
            <w:vAlign w:val="center"/>
            <w:shd w:fill="192A46"/>
          </w:tcPr>
          <w:p>
            <w:r/>
            <w:r>
              <w:rPr>
                <w:rFonts w:ascii="Arial" w:hAnsi="Arial"/>
                <w:b/>
                <w:color w:val="FFFFFF"/>
                <w:sz w:val="18"/>
              </w:rPr>
              <w:t>Quyết định</w:t>
            </w:r>
          </w:p>
        </w:tc>
        <w:tc>
          <w:tcPr>
            <w:tcW w:type="dxa" w:w="2520"/>
            <w:vAlign w:val="center"/>
            <w:shd w:fill="192A46"/>
          </w:tcPr>
          <w:p>
            <w:r/>
            <w:r>
              <w:rPr>
                <w:rFonts w:ascii="Arial" w:hAnsi="Arial"/>
                <w:b/>
                <w:color w:val="FFFFFF"/>
                <w:sz w:val="18"/>
              </w:rPr>
              <w:t>Lý do</w:t>
            </w:r>
          </w:p>
        </w:tc>
        <w:tc>
          <w:tcPr>
            <w:tcW w:type="dxa" w:w="2520"/>
            <w:vAlign w:val="center"/>
            <w:shd w:fill="192A46"/>
          </w:tcPr>
          <w:p>
            <w:r/>
            <w:r>
              <w:rPr>
                <w:rFonts w:ascii="Arial" w:hAnsi="Arial"/>
                <w:b/>
                <w:color w:val="FFFFFF"/>
                <w:sz w:val="18"/>
              </w:rPr>
              <w:t>Xem xét lại khi</w:t>
            </w:r>
          </w:p>
        </w:tc>
      </w:tr>
      <w:tr>
        <w:tc>
          <w:tcPr>
            <w:tcW w:type="dxa" w:w="2520"/>
            <w:vAlign w:val="center"/>
          </w:tcPr>
          <w:p>
            <w:r/>
            <w:r>
              <w:rPr>
                <w:rFonts w:ascii="Arial" w:hAnsi="Arial"/>
                <w:b w:val="0"/>
                <w:sz w:val="17"/>
              </w:rPr>
              <w:t>ADR-001</w:t>
            </w:r>
          </w:p>
        </w:tc>
        <w:tc>
          <w:tcPr>
            <w:tcW w:type="dxa" w:w="2520"/>
            <w:vAlign w:val="center"/>
          </w:tcPr>
          <w:p>
            <w:r/>
            <w:r>
              <w:rPr>
                <w:rFonts w:ascii="Arial" w:hAnsi="Arial"/>
                <w:b w:val="0"/>
                <w:sz w:val="17"/>
              </w:rPr>
              <w:t>ABP Layered Monolith</w:t>
            </w:r>
          </w:p>
        </w:tc>
        <w:tc>
          <w:tcPr>
            <w:tcW w:type="dxa" w:w="2520"/>
            <w:vAlign w:val="center"/>
          </w:tcPr>
          <w:p>
            <w:r/>
            <w:r>
              <w:rPr>
                <w:rFonts w:ascii="Arial" w:hAnsi="Arial"/>
                <w:b w:val="0"/>
                <w:sz w:val="17"/>
              </w:rPr>
              <w:t>Cân bằng maintainability và tốc độ</w:t>
            </w:r>
          </w:p>
        </w:tc>
        <w:tc>
          <w:tcPr>
            <w:tcW w:type="dxa" w:w="2520"/>
            <w:vAlign w:val="center"/>
          </w:tcPr>
          <w:p>
            <w:r/>
            <w:r>
              <w:rPr>
                <w:rFonts w:ascii="Arial" w:hAnsi="Arial"/>
                <w:b w:val="0"/>
                <w:sz w:val="17"/>
              </w:rPr>
              <w:t>Team/tải/bounded context tăng đáng kể.</w:t>
            </w:r>
          </w:p>
        </w:tc>
      </w:tr>
      <w:tr>
        <w:tc>
          <w:tcPr>
            <w:tcW w:type="dxa" w:w="2520"/>
            <w:vAlign w:val="center"/>
            <w:shd w:fill="F7F9FB"/>
          </w:tcPr>
          <w:p>
            <w:r/>
            <w:r>
              <w:rPr>
                <w:rFonts w:ascii="Arial" w:hAnsi="Arial"/>
                <w:b w:val="0"/>
                <w:sz w:val="17"/>
              </w:rPr>
              <w:t>ADR-002</w:t>
            </w:r>
          </w:p>
        </w:tc>
        <w:tc>
          <w:tcPr>
            <w:tcW w:type="dxa" w:w="2520"/>
            <w:vAlign w:val="center"/>
            <w:shd w:fill="F7F9FB"/>
          </w:tcPr>
          <w:p>
            <w:r/>
            <w:r>
              <w:rPr>
                <w:rFonts w:ascii="Arial" w:hAnsi="Arial"/>
                <w:b w:val="0"/>
                <w:sz w:val="17"/>
              </w:rPr>
              <w:t>Angular + Three.js</w:t>
            </w:r>
          </w:p>
        </w:tc>
        <w:tc>
          <w:tcPr>
            <w:tcW w:type="dxa" w:w="2520"/>
            <w:vAlign w:val="center"/>
            <w:shd w:fill="F7F9FB"/>
          </w:tcPr>
          <w:p>
            <w:r/>
            <w:r>
              <w:rPr>
                <w:rFonts w:ascii="Arial" w:hAnsi="Arial"/>
                <w:b w:val="0"/>
                <w:sz w:val="17"/>
              </w:rPr>
              <w:t>WebGL ecosystem và phù hợp kỹ năng hiện có</w:t>
            </w:r>
          </w:p>
        </w:tc>
        <w:tc>
          <w:tcPr>
            <w:tcW w:type="dxa" w:w="2520"/>
            <w:vAlign w:val="center"/>
            <w:shd w:fill="F7F9FB"/>
          </w:tcPr>
          <w:p>
            <w:r/>
            <w:r>
              <w:rPr>
                <w:rFonts w:ascii="Arial" w:hAnsi="Arial"/>
                <w:b w:val="0"/>
                <w:sz w:val="17"/>
              </w:rPr>
              <w:t>Frontend strategy thay đổi toàn diện.</w:t>
            </w:r>
          </w:p>
        </w:tc>
      </w:tr>
      <w:tr>
        <w:tc>
          <w:tcPr>
            <w:tcW w:type="dxa" w:w="2520"/>
            <w:vAlign w:val="center"/>
          </w:tcPr>
          <w:p>
            <w:r/>
            <w:r>
              <w:rPr>
                <w:rFonts w:ascii="Arial" w:hAnsi="Arial"/>
                <w:b w:val="0"/>
                <w:sz w:val="17"/>
              </w:rPr>
              <w:t>ADR-003</w:t>
            </w:r>
          </w:p>
        </w:tc>
        <w:tc>
          <w:tcPr>
            <w:tcW w:type="dxa" w:w="2520"/>
            <w:vAlign w:val="center"/>
          </w:tcPr>
          <w:p>
            <w:r/>
            <w:r>
              <w:rPr>
                <w:rFonts w:ascii="Arial" w:hAnsi="Arial"/>
                <w:b w:val="0"/>
                <w:sz w:val="17"/>
              </w:rPr>
              <w:t>PostgreSQL</w:t>
            </w:r>
          </w:p>
        </w:tc>
        <w:tc>
          <w:tcPr>
            <w:tcW w:type="dxa" w:w="2520"/>
            <w:vAlign w:val="center"/>
          </w:tcPr>
          <w:p>
            <w:r/>
            <w:r>
              <w:rPr>
                <w:rFonts w:ascii="Arial" w:hAnsi="Arial"/>
                <w:b w:val="0"/>
                <w:sz w:val="17"/>
              </w:rPr>
              <w:t>Ổn định, quen thuộc, phù hợp EF Core</w:t>
            </w:r>
          </w:p>
        </w:tc>
        <w:tc>
          <w:tcPr>
            <w:tcW w:type="dxa" w:w="2520"/>
            <w:vAlign w:val="center"/>
          </w:tcPr>
          <w:p>
            <w:r/>
            <w:r>
              <w:rPr>
                <w:rFonts w:ascii="Arial" w:hAnsi="Arial"/>
                <w:b w:val="0"/>
                <w:sz w:val="17"/>
              </w:rPr>
              <w:t>Hosting buộc DB khác.</w:t>
            </w:r>
          </w:p>
        </w:tc>
      </w:tr>
      <w:tr>
        <w:tc>
          <w:tcPr>
            <w:tcW w:type="dxa" w:w="2520"/>
            <w:vAlign w:val="center"/>
            <w:shd w:fill="F7F9FB"/>
          </w:tcPr>
          <w:p>
            <w:r/>
            <w:r>
              <w:rPr>
                <w:rFonts w:ascii="Arial" w:hAnsi="Arial"/>
                <w:b w:val="0"/>
                <w:sz w:val="17"/>
              </w:rPr>
              <w:t>ADR-004</w:t>
            </w:r>
          </w:p>
        </w:tc>
        <w:tc>
          <w:tcPr>
            <w:tcW w:type="dxa" w:w="2520"/>
            <w:vAlign w:val="center"/>
            <w:shd w:fill="F7F9FB"/>
          </w:tcPr>
          <w:p>
            <w:r/>
            <w:r>
              <w:rPr>
                <w:rFonts w:ascii="Arial" w:hAnsi="Arial"/>
                <w:b w:val="0"/>
                <w:sz w:val="17"/>
              </w:rPr>
              <w:t>2D fallback là bắt buộc</w:t>
            </w:r>
          </w:p>
        </w:tc>
        <w:tc>
          <w:tcPr>
            <w:tcW w:type="dxa" w:w="2520"/>
            <w:vAlign w:val="center"/>
            <w:shd w:fill="F7F9FB"/>
          </w:tcPr>
          <w:p>
            <w:r/>
            <w:r>
              <w:rPr>
                <w:rFonts w:ascii="Arial" w:hAnsi="Arial"/>
                <w:b w:val="0"/>
                <w:sz w:val="17"/>
              </w:rPr>
              <w:t>Khả dụng, a11y và thiết bị yếu</w:t>
            </w:r>
          </w:p>
        </w:tc>
        <w:tc>
          <w:tcPr>
            <w:tcW w:type="dxa" w:w="2520"/>
            <w:vAlign w:val="center"/>
            <w:shd w:fill="F7F9FB"/>
          </w:tcPr>
          <w:p>
            <w:r/>
            <w:r>
              <w:rPr>
                <w:rFonts w:ascii="Arial" w:hAnsi="Arial"/>
                <w:b w:val="0"/>
                <w:sz w:val="17"/>
              </w:rPr>
              <w:t>Không bỏ; chỉ cải thiện cách triển khai.</w:t>
            </w:r>
          </w:p>
        </w:tc>
      </w:tr>
      <w:tr>
        <w:tc>
          <w:tcPr>
            <w:tcW w:type="dxa" w:w="2520"/>
            <w:vAlign w:val="center"/>
          </w:tcPr>
          <w:p>
            <w:r/>
            <w:r>
              <w:rPr>
                <w:rFonts w:ascii="Arial" w:hAnsi="Arial"/>
                <w:b w:val="0"/>
                <w:sz w:val="17"/>
              </w:rPr>
              <w:t>ADR-005</w:t>
            </w:r>
          </w:p>
        </w:tc>
        <w:tc>
          <w:tcPr>
            <w:tcW w:type="dxa" w:w="2520"/>
            <w:vAlign w:val="center"/>
          </w:tcPr>
          <w:p>
            <w:r/>
            <w:r>
              <w:rPr>
                <w:rFonts w:ascii="Arial" w:hAnsi="Arial"/>
                <w:b w:val="0"/>
                <w:sz w:val="17"/>
              </w:rPr>
              <w:t>No Redis/Microservice MVP</w:t>
            </w:r>
          </w:p>
        </w:tc>
        <w:tc>
          <w:tcPr>
            <w:tcW w:type="dxa" w:w="2520"/>
            <w:vAlign w:val="center"/>
          </w:tcPr>
          <w:p>
            <w:r/>
            <w:r>
              <w:rPr>
                <w:rFonts w:ascii="Arial" w:hAnsi="Arial"/>
                <w:b w:val="0"/>
                <w:sz w:val="17"/>
              </w:rPr>
              <w:t>Không có nhu cầu đo được</w:t>
            </w:r>
          </w:p>
        </w:tc>
        <w:tc>
          <w:tcPr>
            <w:tcW w:type="dxa" w:w="2520"/>
            <w:vAlign w:val="center"/>
          </w:tcPr>
          <w:p>
            <w:r/>
            <w:r>
              <w:rPr>
                <w:rFonts w:ascii="Arial" w:hAnsi="Arial"/>
                <w:b w:val="0"/>
                <w:sz w:val="17"/>
              </w:rPr>
              <w:t>Có tải/cache/distribution requirement thực tế.</w:t>
            </w:r>
          </w:p>
        </w:tc>
      </w:tr>
    </w:tbl>
    <w:p/>
    <w:p>
      <w:pPr>
        <w:pStyle w:val="Heading2"/>
      </w:pPr>
      <w:r>
        <w:t>23.2 Kết luận</w:t>
      </w:r>
    </w:p>
    <w:tbl>
      <w:tblPr>
        <w:tblStyle w:val="TableGrid"/>
        <w:tblW w:type="auto" w:w="0"/>
        <w:tblLook w:firstColumn="1" w:firstRow="1" w:lastColumn="0" w:lastRow="0" w:noHBand="0" w:noVBand="1" w:val="04A0"/>
      </w:tblPr>
      <w:tblGrid>
        <w:gridCol w:w="10080"/>
      </w:tblGrid>
      <w:tr>
        <w:tc>
          <w:tcPr>
            <w:tcW w:type="dxa" w:w="10080"/>
            <w:shd w:fill="EAF2F8"/>
          </w:tcPr>
          <w:p>
            <w:r>
              <w:rPr>
                <w:b/>
                <w:color w:val="192A46"/>
              </w:rPr>
              <w:t xml:space="preserve">Implementation-ready: </w:t>
            </w:r>
            <w:r>
              <w:t>Tài liệu đủ để bắt đầu Phase 1. Việc đầu tiên là khởi tạo skeleton ABP + Angular, sau đó hoàn thành một vertical slice Project CRUD → public 2D → Projects hotspot 3D trước khi mở rộng toàn cảnh.</w:t>
            </w:r>
          </w:p>
        </w:tc>
      </w:tr>
    </w:tbl>
    <w:p/>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t>24. Bổ sung tính khả thi và vận hành MVP</w:t>
      </w:r>
    </w:p>
    <w:p>
      <w:r>
        <w:t>Phần này khóa các quyết định còn để ngỏ trong phiên bản 1.0, đặc biệt đối với bối cảnh một developer tự thiết kế, phát triển và vận hành dự án.</w:t>
      </w:r>
    </w:p>
    <w:p>
      <w:pPr>
        <w:pStyle w:val="Heading2"/>
      </w:pPr>
      <w:r>
        <w:t>24.1 Ước lượng thời gian tuyệt đối</w:t>
      </w:r>
    </w:p>
    <w:p>
      <w:r>
        <w:t>Ước lượng giả định một developer đã quen .NET, Angular và ABP, nhưng chưa chuyên sâu Blender/Three.js; làm trung bình 15-20 giờ mỗi tuần. Tổng thời gian MVP dự kiến là 10-12 tuần, tương đương khoảng 180-230 giờ. Nếu làm toàn thời gian, có thể rút xuống khoảng 5-7 tuần.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Tuần</w:t>
            </w:r>
          </w:p>
        </w:tc>
        <w:tc>
          <w:tcPr>
            <w:tcW w:type="dxa" w:w="2520"/>
            <w:vAlign w:val="center"/>
            <w:shd w:fill="192A46"/>
          </w:tcPr>
          <w:p>
            <w:r/>
            <w:r>
              <w:rPr>
                <w:rFonts w:ascii="Arial" w:hAnsi="Arial"/>
                <w:b/>
                <w:color w:val="FFFFFF"/>
                <w:sz w:val="18"/>
              </w:rPr>
              <w:t>Trọng tâm</w:t>
            </w:r>
          </w:p>
        </w:tc>
        <w:tc>
          <w:tcPr>
            <w:tcW w:type="dxa" w:w="2520"/>
            <w:vAlign w:val="center"/>
            <w:shd w:fill="192A46"/>
          </w:tcPr>
          <w:p>
            <w:r/>
            <w:r>
              <w:rPr>
                <w:rFonts w:ascii="Arial" w:hAnsi="Arial"/>
                <w:b/>
                <w:color w:val="FFFFFF"/>
                <w:sz w:val="18"/>
              </w:rPr>
              <w:t>Đầu ra</w:t>
            </w:r>
          </w:p>
        </w:tc>
        <w:tc>
          <w:tcPr>
            <w:tcW w:type="dxa" w:w="2520"/>
            <w:vAlign w:val="center"/>
            <w:shd w:fill="192A46"/>
          </w:tcPr>
          <w:p>
            <w:r/>
            <w:r>
              <w:rPr>
                <w:rFonts w:ascii="Arial" w:hAnsi="Arial"/>
                <w:b/>
                <w:color w:val="FFFFFF"/>
                <w:sz w:val="18"/>
              </w:rPr>
              <w:t>Giờ dự kiến</w:t>
            </w:r>
          </w:p>
        </w:tc>
      </w:tr>
      <w:tr>
        <w:tc>
          <w:tcPr>
            <w:tcW w:type="dxa" w:w="2520"/>
            <w:vAlign w:val="center"/>
          </w:tcPr>
          <w:p>
            <w:r/>
            <w:r>
              <w:rPr>
                <w:rFonts w:ascii="Arial" w:hAnsi="Arial"/>
                <w:b w:val="0"/>
                <w:sz w:val="17"/>
              </w:rPr>
              <w:t>1</w:t>
            </w:r>
          </w:p>
        </w:tc>
        <w:tc>
          <w:tcPr>
            <w:tcW w:type="dxa" w:w="2520"/>
            <w:vAlign w:val="center"/>
          </w:tcPr>
          <w:p>
            <w:r/>
            <w:r>
              <w:rPr>
                <w:rFonts w:ascii="Arial" w:hAnsi="Arial"/>
                <w:b w:val="0"/>
                <w:sz w:val="17"/>
              </w:rPr>
              <w:t>Discovery và setup</w:t>
            </w:r>
          </w:p>
        </w:tc>
        <w:tc>
          <w:tcPr>
            <w:tcW w:type="dxa" w:w="2520"/>
            <w:vAlign w:val="center"/>
          </w:tcPr>
          <w:p>
            <w:r/>
            <w:r>
              <w:rPr>
                <w:rFonts w:ascii="Arial" w:hAnsi="Arial"/>
                <w:b w:val="0"/>
                <w:sz w:val="17"/>
              </w:rPr>
              <w:t>Chốt concept, wireframe, repo, ABP solution, Angular shell, PostgreSQL</w:t>
            </w:r>
          </w:p>
        </w:tc>
        <w:tc>
          <w:tcPr>
            <w:tcW w:type="dxa" w:w="2520"/>
            <w:vAlign w:val="center"/>
          </w:tcPr>
          <w:p>
            <w:r/>
            <w:r>
              <w:rPr>
                <w:rFonts w:ascii="Arial" w:hAnsi="Arial"/>
                <w:b w:val="0"/>
                <w:sz w:val="17"/>
              </w:rPr>
              <w:t>16-20</w:t>
            </w:r>
          </w:p>
        </w:tc>
      </w:tr>
      <w:tr>
        <w:tc>
          <w:tcPr>
            <w:tcW w:type="dxa" w:w="2520"/>
            <w:vAlign w:val="center"/>
            <w:shd w:fill="F7F9FB"/>
          </w:tcPr>
          <w:p>
            <w:r/>
            <w:r>
              <w:rPr>
                <w:rFonts w:ascii="Arial" w:hAnsi="Arial"/>
                <w:b w:val="0"/>
                <w:sz w:val="17"/>
              </w:rPr>
              <w:t>2</w:t>
            </w:r>
          </w:p>
        </w:tc>
        <w:tc>
          <w:tcPr>
            <w:tcW w:type="dxa" w:w="2520"/>
            <w:vAlign w:val="center"/>
            <w:shd w:fill="F7F9FB"/>
          </w:tcPr>
          <w:p>
            <w:r/>
            <w:r>
              <w:rPr>
                <w:rFonts w:ascii="Arial" w:hAnsi="Arial"/>
                <w:b w:val="0"/>
                <w:sz w:val="17"/>
              </w:rPr>
              <w:t>Backend foundation</w:t>
            </w:r>
          </w:p>
        </w:tc>
        <w:tc>
          <w:tcPr>
            <w:tcW w:type="dxa" w:w="2520"/>
            <w:vAlign w:val="center"/>
            <w:shd w:fill="F7F9FB"/>
          </w:tcPr>
          <w:p>
            <w:r/>
            <w:r>
              <w:rPr>
                <w:rFonts w:ascii="Arial" w:hAnsi="Arial"/>
                <w:b w:val="0"/>
                <w:sz w:val="17"/>
              </w:rPr>
              <w:t>Auth admin, permissions, entities, migrations, seed</w:t>
            </w:r>
          </w:p>
        </w:tc>
        <w:tc>
          <w:tcPr>
            <w:tcW w:type="dxa" w:w="2520"/>
            <w:vAlign w:val="center"/>
            <w:shd w:fill="F7F9FB"/>
          </w:tcPr>
          <w:p>
            <w:r/>
            <w:r>
              <w:rPr>
                <w:rFonts w:ascii="Arial" w:hAnsi="Arial"/>
                <w:b w:val="0"/>
                <w:sz w:val="17"/>
              </w:rPr>
              <w:t>18-22</w:t>
            </w:r>
          </w:p>
        </w:tc>
      </w:tr>
      <w:tr>
        <w:tc>
          <w:tcPr>
            <w:tcW w:type="dxa" w:w="2520"/>
            <w:vAlign w:val="center"/>
          </w:tcPr>
          <w:p>
            <w:r/>
            <w:r>
              <w:rPr>
                <w:rFonts w:ascii="Arial" w:hAnsi="Arial"/>
                <w:b w:val="0"/>
                <w:sz w:val="17"/>
              </w:rPr>
              <w:t>3</w:t>
            </w:r>
          </w:p>
        </w:tc>
        <w:tc>
          <w:tcPr>
            <w:tcW w:type="dxa" w:w="2520"/>
            <w:vAlign w:val="center"/>
          </w:tcPr>
          <w:p>
            <w:r/>
            <w:r>
              <w:rPr>
                <w:rFonts w:ascii="Arial" w:hAnsi="Arial"/>
                <w:b w:val="0"/>
                <w:sz w:val="17"/>
              </w:rPr>
              <w:t>Project/Profile APIs</w:t>
            </w:r>
          </w:p>
        </w:tc>
        <w:tc>
          <w:tcPr>
            <w:tcW w:type="dxa" w:w="2520"/>
            <w:vAlign w:val="center"/>
          </w:tcPr>
          <w:p>
            <w:r/>
            <w:r>
              <w:rPr>
                <w:rFonts w:ascii="Arial" w:hAnsi="Arial"/>
                <w:b w:val="0"/>
                <w:sz w:val="17"/>
              </w:rPr>
              <w:t>CRUD Project, Profile, validation, tests</w:t>
            </w:r>
          </w:p>
        </w:tc>
        <w:tc>
          <w:tcPr>
            <w:tcW w:type="dxa" w:w="2520"/>
            <w:vAlign w:val="center"/>
          </w:tcPr>
          <w:p>
            <w:r/>
            <w:r>
              <w:rPr>
                <w:rFonts w:ascii="Arial" w:hAnsi="Arial"/>
                <w:b w:val="0"/>
                <w:sz w:val="17"/>
              </w:rPr>
              <w:t>18-24</w:t>
            </w:r>
          </w:p>
        </w:tc>
      </w:tr>
      <w:tr>
        <w:tc>
          <w:tcPr>
            <w:tcW w:type="dxa" w:w="2520"/>
            <w:vAlign w:val="center"/>
            <w:shd w:fill="F7F9FB"/>
          </w:tcPr>
          <w:p>
            <w:r/>
            <w:r>
              <w:rPr>
                <w:rFonts w:ascii="Arial" w:hAnsi="Arial"/>
                <w:b w:val="0"/>
                <w:sz w:val="17"/>
              </w:rPr>
              <w:t>4</w:t>
            </w:r>
          </w:p>
        </w:tc>
        <w:tc>
          <w:tcPr>
            <w:tcW w:type="dxa" w:w="2520"/>
            <w:vAlign w:val="center"/>
            <w:shd w:fill="F7F9FB"/>
          </w:tcPr>
          <w:p>
            <w:r/>
            <w:r>
              <w:rPr>
                <w:rFonts w:ascii="Arial" w:hAnsi="Arial"/>
                <w:b w:val="0"/>
                <w:sz w:val="17"/>
              </w:rPr>
              <w:t>Skill/Contact + Admin</w:t>
            </w:r>
          </w:p>
        </w:tc>
        <w:tc>
          <w:tcPr>
            <w:tcW w:type="dxa" w:w="2520"/>
            <w:vAlign w:val="center"/>
            <w:shd w:fill="F7F9FB"/>
          </w:tcPr>
          <w:p>
            <w:r/>
            <w:r>
              <w:rPr>
                <w:rFonts w:ascii="Arial" w:hAnsi="Arial"/>
                <w:b w:val="0"/>
                <w:sz w:val="17"/>
              </w:rPr>
              <w:t>CRUD Skill, Contact API, admin screens cơ bản</w:t>
            </w:r>
          </w:p>
        </w:tc>
        <w:tc>
          <w:tcPr>
            <w:tcW w:type="dxa" w:w="2520"/>
            <w:vAlign w:val="center"/>
            <w:shd w:fill="F7F9FB"/>
          </w:tcPr>
          <w:p>
            <w:r/>
            <w:r>
              <w:rPr>
                <w:rFonts w:ascii="Arial" w:hAnsi="Arial"/>
                <w:b w:val="0"/>
                <w:sz w:val="17"/>
              </w:rPr>
              <w:t>18-24</w:t>
            </w:r>
          </w:p>
        </w:tc>
      </w:tr>
      <w:tr>
        <w:tc>
          <w:tcPr>
            <w:tcW w:type="dxa" w:w="2520"/>
            <w:vAlign w:val="center"/>
          </w:tcPr>
          <w:p>
            <w:r/>
            <w:r>
              <w:rPr>
                <w:rFonts w:ascii="Arial" w:hAnsi="Arial"/>
                <w:b w:val="0"/>
                <w:sz w:val="17"/>
              </w:rPr>
              <w:t>5</w:t>
            </w:r>
          </w:p>
        </w:tc>
        <w:tc>
          <w:tcPr>
            <w:tcW w:type="dxa" w:w="2520"/>
            <w:vAlign w:val="center"/>
          </w:tcPr>
          <w:p>
            <w:r/>
            <w:r>
              <w:rPr>
                <w:rFonts w:ascii="Arial" w:hAnsi="Arial"/>
                <w:b w:val="0"/>
                <w:sz w:val="17"/>
              </w:rPr>
              <w:t>Public 2D shell</w:t>
            </w:r>
          </w:p>
        </w:tc>
        <w:tc>
          <w:tcPr>
            <w:tcW w:type="dxa" w:w="2520"/>
            <w:vAlign w:val="center"/>
          </w:tcPr>
          <w:p>
            <w:r/>
            <w:r>
              <w:rPr>
                <w:rFonts w:ascii="Arial" w:hAnsi="Arial"/>
                <w:b w:val="0"/>
                <w:sz w:val="17"/>
              </w:rPr>
              <w:t>About, Projects, Skills, Contact usable không cần 3D</w:t>
            </w:r>
          </w:p>
        </w:tc>
        <w:tc>
          <w:tcPr>
            <w:tcW w:type="dxa" w:w="2520"/>
            <w:vAlign w:val="center"/>
          </w:tcPr>
          <w:p>
            <w:r/>
            <w:r>
              <w:rPr>
                <w:rFonts w:ascii="Arial" w:hAnsi="Arial"/>
                <w:b w:val="0"/>
                <w:sz w:val="17"/>
              </w:rPr>
              <w:t>16-22</w:t>
            </w:r>
          </w:p>
        </w:tc>
      </w:tr>
      <w:tr>
        <w:tc>
          <w:tcPr>
            <w:tcW w:type="dxa" w:w="2520"/>
            <w:vAlign w:val="center"/>
            <w:shd w:fill="F7F9FB"/>
          </w:tcPr>
          <w:p>
            <w:r/>
            <w:r>
              <w:rPr>
                <w:rFonts w:ascii="Arial" w:hAnsi="Arial"/>
                <w:b w:val="0"/>
                <w:sz w:val="17"/>
              </w:rPr>
              <w:t>6</w:t>
            </w:r>
          </w:p>
        </w:tc>
        <w:tc>
          <w:tcPr>
            <w:tcW w:type="dxa" w:w="2520"/>
            <w:vAlign w:val="center"/>
            <w:shd w:fill="F7F9FB"/>
          </w:tcPr>
          <w:p>
            <w:r/>
            <w:r>
              <w:rPr>
                <w:rFonts w:ascii="Arial" w:hAnsi="Arial"/>
                <w:b w:val="0"/>
                <w:sz w:val="17"/>
              </w:rPr>
              <w:t>3D vertical slice</w:t>
            </w:r>
          </w:p>
        </w:tc>
        <w:tc>
          <w:tcPr>
            <w:tcW w:type="dxa" w:w="2520"/>
            <w:vAlign w:val="center"/>
            <w:shd w:fill="F7F9FB"/>
          </w:tcPr>
          <w:p>
            <w:r/>
            <w:r>
              <w:rPr>
                <w:rFonts w:ascii="Arial" w:hAnsi="Arial"/>
                <w:b w:val="0"/>
                <w:sz w:val="17"/>
              </w:rPr>
              <w:t>Room GLB tối giản, loader, lifecycle, Projects hotspot</w:t>
            </w:r>
          </w:p>
        </w:tc>
        <w:tc>
          <w:tcPr>
            <w:tcW w:type="dxa" w:w="2520"/>
            <w:vAlign w:val="center"/>
            <w:shd w:fill="F7F9FB"/>
          </w:tcPr>
          <w:p>
            <w:r/>
            <w:r>
              <w:rPr>
                <w:rFonts w:ascii="Arial" w:hAnsi="Arial"/>
                <w:b w:val="0"/>
                <w:sz w:val="17"/>
              </w:rPr>
              <w:t>20-28</w:t>
            </w:r>
          </w:p>
        </w:tc>
      </w:tr>
      <w:tr>
        <w:tc>
          <w:tcPr>
            <w:tcW w:type="dxa" w:w="2520"/>
            <w:vAlign w:val="center"/>
          </w:tcPr>
          <w:p>
            <w:r/>
            <w:r>
              <w:rPr>
                <w:rFonts w:ascii="Arial" w:hAnsi="Arial"/>
                <w:b w:val="0"/>
                <w:sz w:val="17"/>
              </w:rPr>
              <w:t>7</w:t>
            </w:r>
          </w:p>
        </w:tc>
        <w:tc>
          <w:tcPr>
            <w:tcW w:type="dxa" w:w="2520"/>
            <w:vAlign w:val="center"/>
          </w:tcPr>
          <w:p>
            <w:r/>
            <w:r>
              <w:rPr>
                <w:rFonts w:ascii="Arial" w:hAnsi="Arial"/>
                <w:b w:val="0"/>
                <w:sz w:val="17"/>
              </w:rPr>
              <w:t>Camera và interaction</w:t>
            </w:r>
          </w:p>
        </w:tc>
        <w:tc>
          <w:tcPr>
            <w:tcW w:type="dxa" w:w="2520"/>
            <w:vAlign w:val="center"/>
          </w:tcPr>
          <w:p>
            <w:r/>
            <w:r>
              <w:rPr>
                <w:rFonts w:ascii="Arial" w:hAnsi="Arial"/>
                <w:b w:val="0"/>
                <w:sz w:val="17"/>
              </w:rPr>
              <w:t>Intro path, skip, focus/back, raycast</w:t>
            </w:r>
          </w:p>
        </w:tc>
        <w:tc>
          <w:tcPr>
            <w:tcW w:type="dxa" w:w="2520"/>
            <w:vAlign w:val="center"/>
          </w:tcPr>
          <w:p>
            <w:r/>
            <w:r>
              <w:rPr>
                <w:rFonts w:ascii="Arial" w:hAnsi="Arial"/>
                <w:b w:val="0"/>
                <w:sz w:val="17"/>
              </w:rPr>
              <w:t>20-26</w:t>
            </w:r>
          </w:p>
        </w:tc>
      </w:tr>
      <w:tr>
        <w:tc>
          <w:tcPr>
            <w:tcW w:type="dxa" w:w="2520"/>
            <w:vAlign w:val="center"/>
            <w:shd w:fill="F7F9FB"/>
          </w:tcPr>
          <w:p>
            <w:r/>
            <w:r>
              <w:rPr>
                <w:rFonts w:ascii="Arial" w:hAnsi="Arial"/>
                <w:b w:val="0"/>
                <w:sz w:val="17"/>
              </w:rPr>
              <w:t>8</w:t>
            </w:r>
          </w:p>
        </w:tc>
        <w:tc>
          <w:tcPr>
            <w:tcW w:type="dxa" w:w="2520"/>
            <w:vAlign w:val="center"/>
            <w:shd w:fill="F7F9FB"/>
          </w:tcPr>
          <w:p>
            <w:r/>
            <w:r>
              <w:rPr>
                <w:rFonts w:ascii="Arial" w:hAnsi="Arial"/>
                <w:b w:val="0"/>
                <w:sz w:val="17"/>
              </w:rPr>
              <w:t>Hoàn thiện scene</w:t>
            </w:r>
          </w:p>
        </w:tc>
        <w:tc>
          <w:tcPr>
            <w:tcW w:type="dxa" w:w="2520"/>
            <w:vAlign w:val="center"/>
            <w:shd w:fill="F7F9FB"/>
          </w:tcPr>
          <w:p>
            <w:r/>
            <w:r>
              <w:rPr>
                <w:rFonts w:ascii="Arial" w:hAnsi="Arial"/>
                <w:b w:val="0"/>
                <w:sz w:val="17"/>
              </w:rPr>
              <w:t>About/Skills/Contact hotspots, responsive overlay</w:t>
            </w:r>
          </w:p>
        </w:tc>
        <w:tc>
          <w:tcPr>
            <w:tcW w:type="dxa" w:w="2520"/>
            <w:vAlign w:val="center"/>
            <w:shd w:fill="F7F9FB"/>
          </w:tcPr>
          <w:p>
            <w:r/>
            <w:r>
              <w:rPr>
                <w:rFonts w:ascii="Arial" w:hAnsi="Arial"/>
                <w:b w:val="0"/>
                <w:sz w:val="17"/>
              </w:rPr>
              <w:t>18-24</w:t>
            </w:r>
          </w:p>
        </w:tc>
      </w:tr>
      <w:tr>
        <w:tc>
          <w:tcPr>
            <w:tcW w:type="dxa" w:w="2520"/>
            <w:vAlign w:val="center"/>
          </w:tcPr>
          <w:p>
            <w:r/>
            <w:r>
              <w:rPr>
                <w:rFonts w:ascii="Arial" w:hAnsi="Arial"/>
                <w:b w:val="0"/>
                <w:sz w:val="17"/>
              </w:rPr>
              <w:t>9</w:t>
            </w:r>
          </w:p>
        </w:tc>
        <w:tc>
          <w:tcPr>
            <w:tcW w:type="dxa" w:w="2520"/>
            <w:vAlign w:val="center"/>
          </w:tcPr>
          <w:p>
            <w:r/>
            <w:r>
              <w:rPr>
                <w:rFonts w:ascii="Arial" w:hAnsi="Arial"/>
                <w:b w:val="0"/>
                <w:sz w:val="17"/>
              </w:rPr>
              <w:t>Performance/fallback</w:t>
            </w:r>
          </w:p>
        </w:tc>
        <w:tc>
          <w:tcPr>
            <w:tcW w:type="dxa" w:w="2520"/>
            <w:vAlign w:val="center"/>
          </w:tcPr>
          <w:p>
            <w:r/>
            <w:r>
              <w:rPr>
                <w:rFonts w:ascii="Arial" w:hAnsi="Arial"/>
                <w:b w:val="0"/>
                <w:sz w:val="17"/>
              </w:rPr>
              <w:t>Low quality, reduced motion, 2D fallback, asset optimization</w:t>
            </w:r>
          </w:p>
        </w:tc>
        <w:tc>
          <w:tcPr>
            <w:tcW w:type="dxa" w:w="2520"/>
            <w:vAlign w:val="center"/>
          </w:tcPr>
          <w:p>
            <w:r/>
            <w:r>
              <w:rPr>
                <w:rFonts w:ascii="Arial" w:hAnsi="Arial"/>
                <w:b w:val="0"/>
                <w:sz w:val="17"/>
              </w:rPr>
              <w:t>18-24</w:t>
            </w:r>
          </w:p>
        </w:tc>
      </w:tr>
      <w:tr>
        <w:tc>
          <w:tcPr>
            <w:tcW w:type="dxa" w:w="2520"/>
            <w:vAlign w:val="center"/>
            <w:shd w:fill="F7F9FB"/>
          </w:tcPr>
          <w:p>
            <w:r/>
            <w:r>
              <w:rPr>
                <w:rFonts w:ascii="Arial" w:hAnsi="Arial"/>
                <w:b w:val="0"/>
                <w:sz w:val="17"/>
              </w:rPr>
              <w:t>10</w:t>
            </w:r>
          </w:p>
        </w:tc>
        <w:tc>
          <w:tcPr>
            <w:tcW w:type="dxa" w:w="2520"/>
            <w:vAlign w:val="center"/>
            <w:shd w:fill="F7F9FB"/>
          </w:tcPr>
          <w:p>
            <w:r/>
            <w:r>
              <w:rPr>
                <w:rFonts w:ascii="Arial" w:hAnsi="Arial"/>
                <w:b w:val="0"/>
                <w:sz w:val="17"/>
              </w:rPr>
              <w:t>SEO/security/testing</w:t>
            </w:r>
          </w:p>
        </w:tc>
        <w:tc>
          <w:tcPr>
            <w:tcW w:type="dxa" w:w="2520"/>
            <w:vAlign w:val="center"/>
            <w:shd w:fill="F7F9FB"/>
          </w:tcPr>
          <w:p>
            <w:r/>
            <w:r>
              <w:rPr>
                <w:rFonts w:ascii="Arial" w:hAnsi="Arial"/>
                <w:b w:val="0"/>
                <w:sz w:val="17"/>
              </w:rPr>
              <w:t>Pre-render public routes, permissions, E2E, Lighthouse</w:t>
            </w:r>
          </w:p>
        </w:tc>
        <w:tc>
          <w:tcPr>
            <w:tcW w:type="dxa" w:w="2520"/>
            <w:vAlign w:val="center"/>
            <w:shd w:fill="F7F9FB"/>
          </w:tcPr>
          <w:p>
            <w:r/>
            <w:r>
              <w:rPr>
                <w:rFonts w:ascii="Arial" w:hAnsi="Arial"/>
                <w:b w:val="0"/>
                <w:sz w:val="17"/>
              </w:rPr>
              <w:t>18-24</w:t>
            </w:r>
          </w:p>
        </w:tc>
      </w:tr>
      <w:tr>
        <w:tc>
          <w:tcPr>
            <w:tcW w:type="dxa" w:w="2520"/>
            <w:vAlign w:val="center"/>
          </w:tcPr>
          <w:p>
            <w:r/>
            <w:r>
              <w:rPr>
                <w:rFonts w:ascii="Arial" w:hAnsi="Arial"/>
                <w:b w:val="0"/>
                <w:sz w:val="17"/>
              </w:rPr>
              <w:t>11</w:t>
            </w:r>
          </w:p>
        </w:tc>
        <w:tc>
          <w:tcPr>
            <w:tcW w:type="dxa" w:w="2520"/>
            <w:vAlign w:val="center"/>
          </w:tcPr>
          <w:p>
            <w:r/>
            <w:r>
              <w:rPr>
                <w:rFonts w:ascii="Arial" w:hAnsi="Arial"/>
                <w:b w:val="0"/>
                <w:sz w:val="17"/>
              </w:rPr>
              <w:t>Deploy và hardening</w:t>
            </w:r>
          </w:p>
        </w:tc>
        <w:tc>
          <w:tcPr>
            <w:tcW w:type="dxa" w:w="2520"/>
            <w:vAlign w:val="center"/>
          </w:tcPr>
          <w:p>
            <w:r/>
            <w:r>
              <w:rPr>
                <w:rFonts w:ascii="Arial" w:hAnsi="Arial"/>
                <w:b w:val="0"/>
                <w:sz w:val="17"/>
              </w:rPr>
              <w:t>Docker/Nginx, migration, logs, smoke test</w:t>
            </w:r>
          </w:p>
        </w:tc>
        <w:tc>
          <w:tcPr>
            <w:tcW w:type="dxa" w:w="2520"/>
            <w:vAlign w:val="center"/>
          </w:tcPr>
          <w:p>
            <w:r/>
            <w:r>
              <w:rPr>
                <w:rFonts w:ascii="Arial" w:hAnsi="Arial"/>
                <w:b w:val="0"/>
                <w:sz w:val="17"/>
              </w:rPr>
              <w:t>14-20</w:t>
            </w:r>
          </w:p>
        </w:tc>
      </w:tr>
      <w:tr>
        <w:tc>
          <w:tcPr>
            <w:tcW w:type="dxa" w:w="2520"/>
            <w:vAlign w:val="center"/>
            <w:shd w:fill="F7F9FB"/>
          </w:tcPr>
          <w:p>
            <w:r/>
            <w:r>
              <w:rPr>
                <w:rFonts w:ascii="Arial" w:hAnsi="Arial"/>
                <w:b w:val="0"/>
                <w:sz w:val="17"/>
              </w:rPr>
              <w:t>12</w:t>
            </w:r>
          </w:p>
        </w:tc>
        <w:tc>
          <w:tcPr>
            <w:tcW w:type="dxa" w:w="2520"/>
            <w:vAlign w:val="center"/>
            <w:shd w:fill="F7F9FB"/>
          </w:tcPr>
          <w:p>
            <w:r/>
            <w:r>
              <w:rPr>
                <w:rFonts w:ascii="Arial" w:hAnsi="Arial"/>
                <w:b w:val="0"/>
                <w:sz w:val="17"/>
              </w:rPr>
              <w:t>Buffer</w:t>
            </w:r>
          </w:p>
        </w:tc>
        <w:tc>
          <w:tcPr>
            <w:tcW w:type="dxa" w:w="2520"/>
            <w:vAlign w:val="center"/>
            <w:shd w:fill="F7F9FB"/>
          </w:tcPr>
          <w:p>
            <w:r/>
            <w:r>
              <w:rPr>
                <w:rFonts w:ascii="Arial" w:hAnsi="Arial"/>
                <w:b w:val="0"/>
                <w:sz w:val="17"/>
              </w:rPr>
              <w:t>Fix bug, polish UX, cập nhật tài liệu</w:t>
            </w:r>
          </w:p>
        </w:tc>
        <w:tc>
          <w:tcPr>
            <w:tcW w:type="dxa" w:w="2520"/>
            <w:vAlign w:val="center"/>
            <w:shd w:fill="F7F9FB"/>
          </w:tcPr>
          <w:p>
            <w:r/>
            <w:r>
              <w:rPr>
                <w:rFonts w:ascii="Arial" w:hAnsi="Arial"/>
                <w:b w:val="0"/>
                <w:sz w:val="17"/>
              </w:rPr>
              <w:t>12-20</w:t>
            </w:r>
          </w:p>
        </w:tc>
      </w:tr>
    </w:tbl>
    <w:p/>
    <w:p>
      <w:pPr>
        <w:pStyle w:val="ListBullet"/>
        <w:spacing w:after="40"/>
      </w:pPr>
      <w:r>
        <w:t>Mốc kiểm tra khả thi sớm nhất là cuối tuần 6: Project CRUD → public 2D → một hotspot 3D phải chạy end-to-end.</w:t>
      </w:r>
    </w:p>
    <w:p>
      <w:pPr>
        <w:pStyle w:val="ListBullet"/>
        <w:spacing w:after="40"/>
      </w:pPr>
      <w:r>
        <w:t>Nếu chậm tiến độ, giảm độ chi tiết model và animation trước; không cắt 2D fallback, accessibility hoặc permission server-side.</w:t>
      </w:r>
    </w:p>
    <w:p>
      <w:pPr>
        <w:pStyle w:val="ListBullet"/>
        <w:spacing w:after="40"/>
      </w:pPr>
      <w:r>
        <w:t>Blender asset là phần có độ bất định cao nhất; nên dùng asset low-poly hợp pháp hoặc prototype bằng primitive trước.</w:t>
      </w:r>
    </w:p>
    <w:p>
      <w:pPr>
        <w:pStyle w:val="Heading2"/>
      </w:pPr>
      <w:r>
        <w:t>24.2 Reorder content là chức năng bắt buộc</w:t>
      </w:r>
    </w:p>
    <w:p>
      <w:r>
        <w:t>FR-17 được nâng từ SHOULD lên MUST để đồng nhất với DisplayOrder trong data model. Admin không phải sửa database trực tiếp.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Quyết định</w:t>
            </w:r>
          </w:p>
        </w:tc>
        <w:tc>
          <w:tcPr>
            <w:tcW w:type="dxa" w:w="5040"/>
            <w:vAlign w:val="center"/>
            <w:shd w:fill="192A46"/>
          </w:tcPr>
          <w:p>
            <w:r/>
            <w:r>
              <w:rPr>
                <w:rFonts w:ascii="Arial" w:hAnsi="Arial"/>
                <w:b/>
                <w:color w:val="FFFFFF"/>
                <w:sz w:val="18"/>
              </w:rPr>
              <w:t>Thiết kế MVP</w:t>
            </w:r>
          </w:p>
        </w:tc>
      </w:tr>
      <w:tr>
        <w:tc>
          <w:tcPr>
            <w:tcW w:type="dxa" w:w="5040"/>
            <w:vAlign w:val="center"/>
          </w:tcPr>
          <w:p>
            <w:r/>
            <w:r>
              <w:rPr>
                <w:rFonts w:ascii="Arial" w:hAnsi="Arial"/>
                <w:b w:val="0"/>
                <w:sz w:val="17"/>
              </w:rPr>
              <w:t>UI</w:t>
            </w:r>
          </w:p>
        </w:tc>
        <w:tc>
          <w:tcPr>
            <w:tcW w:type="dxa" w:w="5040"/>
            <w:vAlign w:val="center"/>
          </w:tcPr>
          <w:p>
            <w:r/>
            <w:r>
              <w:rPr>
                <w:rFonts w:ascii="Arial" w:hAnsi="Arial"/>
                <w:b w:val="0"/>
                <w:sz w:val="17"/>
              </w:rPr>
              <w:t>Mỗi Project/Skill có nút Move Up, Move Down hoặc trường thứ tự số; drag-and-drop là tùy chọn.</w:t>
            </w:r>
          </w:p>
        </w:tc>
      </w:tr>
      <w:tr>
        <w:tc>
          <w:tcPr>
            <w:tcW w:type="dxa" w:w="5040"/>
            <w:vAlign w:val="center"/>
            <w:shd w:fill="F7F9FB"/>
          </w:tcPr>
          <w:p>
            <w:r/>
            <w:r>
              <w:rPr>
                <w:rFonts w:ascii="Arial" w:hAnsi="Arial"/>
                <w:b w:val="0"/>
                <w:sz w:val="17"/>
              </w:rPr>
              <w:t>API</w:t>
            </w:r>
          </w:p>
        </w:tc>
        <w:tc>
          <w:tcPr>
            <w:tcW w:type="dxa" w:w="5040"/>
            <w:vAlign w:val="center"/>
            <w:shd w:fill="F7F9FB"/>
          </w:tcPr>
          <w:p>
            <w:r/>
            <w:r>
              <w:rPr>
                <w:rFonts w:ascii="Arial" w:hAnsi="Arial"/>
                <w:b w:val="0"/>
                <w:sz w:val="17"/>
              </w:rPr>
              <w:t>PUT /api/app/project/reorder và PUT /api/app/skill/reorder nhận danh sách { id, displayOrder }.</w:t>
            </w:r>
          </w:p>
        </w:tc>
      </w:tr>
      <w:tr>
        <w:tc>
          <w:tcPr>
            <w:tcW w:type="dxa" w:w="5040"/>
            <w:vAlign w:val="center"/>
          </w:tcPr>
          <w:p>
            <w:r/>
            <w:r>
              <w:rPr>
                <w:rFonts w:ascii="Arial" w:hAnsi="Arial"/>
                <w:b w:val="0"/>
                <w:sz w:val="17"/>
              </w:rPr>
              <w:t>Transaction</w:t>
            </w:r>
          </w:p>
        </w:tc>
        <w:tc>
          <w:tcPr>
            <w:tcW w:type="dxa" w:w="5040"/>
            <w:vAlign w:val="center"/>
          </w:tcPr>
          <w:p>
            <w:r/>
            <w:r>
              <w:rPr>
                <w:rFonts w:ascii="Arial" w:hAnsi="Arial"/>
                <w:b w:val="0"/>
                <w:sz w:val="17"/>
              </w:rPr>
              <w:t>Cập nhật toàn bộ thứ tự trong một Unit of Work.</w:t>
            </w:r>
          </w:p>
        </w:tc>
      </w:tr>
      <w:tr>
        <w:tc>
          <w:tcPr>
            <w:tcW w:type="dxa" w:w="5040"/>
            <w:vAlign w:val="center"/>
            <w:shd w:fill="F7F9FB"/>
          </w:tcPr>
          <w:p>
            <w:r/>
            <w:r>
              <w:rPr>
                <w:rFonts w:ascii="Arial" w:hAnsi="Arial"/>
                <w:b w:val="0"/>
                <w:sz w:val="17"/>
              </w:rPr>
              <w:t>Validation</w:t>
            </w:r>
          </w:p>
        </w:tc>
        <w:tc>
          <w:tcPr>
            <w:tcW w:type="dxa" w:w="5040"/>
            <w:vAlign w:val="center"/>
            <w:shd w:fill="F7F9FB"/>
          </w:tcPr>
          <w:p>
            <w:r/>
            <w:r>
              <w:rPr>
                <w:rFonts w:ascii="Arial" w:hAnsi="Arial"/>
                <w:b w:val="0"/>
                <w:sz w:val="17"/>
              </w:rPr>
              <w:t>DisplayOrder không âm; server chuẩn hóa về dãy 0..n-1 sau reorder.</w:t>
            </w:r>
          </w:p>
        </w:tc>
      </w:tr>
      <w:tr>
        <w:tc>
          <w:tcPr>
            <w:tcW w:type="dxa" w:w="5040"/>
            <w:vAlign w:val="center"/>
          </w:tcPr>
          <w:p>
            <w:r/>
            <w:r>
              <w:rPr>
                <w:rFonts w:ascii="Arial" w:hAnsi="Arial"/>
                <w:b w:val="0"/>
                <w:sz w:val="17"/>
              </w:rPr>
              <w:t>Concurrency</w:t>
            </w:r>
          </w:p>
        </w:tc>
        <w:tc>
          <w:tcPr>
            <w:tcW w:type="dxa" w:w="5040"/>
            <w:vAlign w:val="center"/>
          </w:tcPr>
          <w:p>
            <w:r/>
            <w:r>
              <w:rPr>
                <w:rFonts w:ascii="Arial" w:hAnsi="Arial"/>
                <w:b w:val="0"/>
                <w:sz w:val="17"/>
              </w:rPr>
              <w:t>MVP dùng last-write-wins; optimistic concurrency chỉ thêm khi có nhiều admin.</w:t>
            </w:r>
          </w:p>
        </w:tc>
      </w:tr>
    </w:tbl>
    <w:p/>
    <w:p>
      <w:pPr>
        <w:pStyle w:val="Heading2"/>
      </w:pPr>
      <w:r>
        <w:t>24.3 Contact message và chiến lược thông báo</w:t>
      </w:r>
    </w:p>
    <w:p>
      <w:r>
        <w:t>Hành vi MVP được chấp nhận: contact message được lưu trong database và chủ sở hữu chủ động kiểm tra trong Admin. Không có email notification tự động trong release đầu tiên nhằm tránh thêm SMTP provider, retry job và cấu hình spam trước khi có nhu cầu thực tế.</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2A46"/>
          </w:tcPr>
          <w:p>
            <w:r/>
            <w:r>
              <w:rPr>
                <w:rFonts w:ascii="Arial" w:hAnsi="Arial"/>
                <w:b/>
                <w:color w:val="FFFFFF"/>
                <w:sz w:val="18"/>
              </w:rPr>
              <w:t>Hạng mục</w:t>
            </w:r>
          </w:p>
        </w:tc>
        <w:tc>
          <w:tcPr>
            <w:tcW w:type="dxa" w:w="3360"/>
            <w:vAlign w:val="center"/>
            <w:shd w:fill="192A46"/>
          </w:tcPr>
          <w:p>
            <w:r/>
            <w:r>
              <w:rPr>
                <w:rFonts w:ascii="Arial" w:hAnsi="Arial"/>
                <w:b/>
                <w:color w:val="FFFFFF"/>
                <w:sz w:val="18"/>
              </w:rPr>
              <w:t>MVP</w:t>
            </w:r>
          </w:p>
        </w:tc>
        <w:tc>
          <w:tcPr>
            <w:tcW w:type="dxa" w:w="3360"/>
            <w:vAlign w:val="center"/>
            <w:shd w:fill="192A46"/>
          </w:tcPr>
          <w:p>
            <w:r/>
            <w:r>
              <w:rPr>
                <w:rFonts w:ascii="Arial" w:hAnsi="Arial"/>
                <w:b/>
                <w:color w:val="FFFFFF"/>
                <w:sz w:val="18"/>
              </w:rPr>
              <w:t>Sau MVP</w:t>
            </w:r>
          </w:p>
        </w:tc>
      </w:tr>
      <w:tr>
        <w:tc>
          <w:tcPr>
            <w:tcW w:type="dxa" w:w="3360"/>
            <w:vAlign w:val="center"/>
          </w:tcPr>
          <w:p>
            <w:r/>
            <w:r>
              <w:rPr>
                <w:rFonts w:ascii="Arial" w:hAnsi="Arial"/>
                <w:b w:val="0"/>
                <w:sz w:val="17"/>
              </w:rPr>
              <w:t>Lưu message</w:t>
            </w:r>
          </w:p>
        </w:tc>
        <w:tc>
          <w:tcPr>
            <w:tcW w:type="dxa" w:w="3360"/>
            <w:vAlign w:val="center"/>
          </w:tcPr>
          <w:p>
            <w:r/>
            <w:r>
              <w:rPr>
                <w:rFonts w:ascii="Arial" w:hAnsi="Arial"/>
                <w:b w:val="0"/>
                <w:sz w:val="17"/>
              </w:rPr>
              <w:t>Có</w:t>
            </w:r>
          </w:p>
        </w:tc>
        <w:tc>
          <w:tcPr>
            <w:tcW w:type="dxa" w:w="3360"/>
            <w:vAlign w:val="center"/>
          </w:tcPr>
          <w:p>
            <w:r/>
            <w:r>
              <w:rPr>
                <w:rFonts w:ascii="Arial" w:hAnsi="Arial"/>
                <w:b w:val="0"/>
                <w:sz w:val="17"/>
              </w:rPr>
              <w:t>Có</w:t>
            </w:r>
          </w:p>
        </w:tc>
      </w:tr>
      <w:tr>
        <w:tc>
          <w:tcPr>
            <w:tcW w:type="dxa" w:w="3360"/>
            <w:vAlign w:val="center"/>
            <w:shd w:fill="F7F9FB"/>
          </w:tcPr>
          <w:p>
            <w:r/>
            <w:r>
              <w:rPr>
                <w:rFonts w:ascii="Arial" w:hAnsi="Arial"/>
                <w:b w:val="0"/>
                <w:sz w:val="17"/>
              </w:rPr>
              <w:t>Admin inbox + unread count</w:t>
            </w:r>
          </w:p>
        </w:tc>
        <w:tc>
          <w:tcPr>
            <w:tcW w:type="dxa" w:w="3360"/>
            <w:vAlign w:val="center"/>
            <w:shd w:fill="F7F9FB"/>
          </w:tcPr>
          <w:p>
            <w:r/>
            <w:r>
              <w:rPr>
                <w:rFonts w:ascii="Arial" w:hAnsi="Arial"/>
                <w:b w:val="0"/>
                <w:sz w:val="17"/>
              </w:rPr>
              <w:t>Có</w:t>
            </w:r>
          </w:p>
        </w:tc>
        <w:tc>
          <w:tcPr>
            <w:tcW w:type="dxa" w:w="3360"/>
            <w:vAlign w:val="center"/>
            <w:shd w:fill="F7F9FB"/>
          </w:tcPr>
          <w:p>
            <w:r/>
            <w:r>
              <w:rPr>
                <w:rFonts w:ascii="Arial" w:hAnsi="Arial"/>
                <w:b w:val="0"/>
                <w:sz w:val="17"/>
              </w:rPr>
              <w:t>Có</w:t>
            </w:r>
          </w:p>
        </w:tc>
      </w:tr>
      <w:tr>
        <w:tc>
          <w:tcPr>
            <w:tcW w:type="dxa" w:w="3360"/>
            <w:vAlign w:val="center"/>
          </w:tcPr>
          <w:p>
            <w:r/>
            <w:r>
              <w:rPr>
                <w:rFonts w:ascii="Arial" w:hAnsi="Arial"/>
                <w:b w:val="0"/>
                <w:sz w:val="17"/>
              </w:rPr>
              <w:t>Email notify tức thời</w:t>
            </w:r>
          </w:p>
        </w:tc>
        <w:tc>
          <w:tcPr>
            <w:tcW w:type="dxa" w:w="3360"/>
            <w:vAlign w:val="center"/>
          </w:tcPr>
          <w:p>
            <w:r/>
            <w:r>
              <w:rPr>
                <w:rFonts w:ascii="Arial" w:hAnsi="Arial"/>
                <w:b w:val="0"/>
                <w:sz w:val="17"/>
              </w:rPr>
              <w:t>Không</w:t>
            </w:r>
          </w:p>
        </w:tc>
        <w:tc>
          <w:tcPr>
            <w:tcW w:type="dxa" w:w="3360"/>
            <w:vAlign w:val="center"/>
          </w:tcPr>
          <w:p>
            <w:r/>
            <w:r>
              <w:rPr>
                <w:rFonts w:ascii="Arial" w:hAnsi="Arial"/>
                <w:b w:val="0"/>
                <w:sz w:val="17"/>
              </w:rPr>
              <w:t>Có thể thêm</w:t>
            </w:r>
          </w:p>
        </w:tc>
      </w:tr>
      <w:tr>
        <w:tc>
          <w:tcPr>
            <w:tcW w:type="dxa" w:w="3360"/>
            <w:vAlign w:val="center"/>
            <w:shd w:fill="F7F9FB"/>
          </w:tcPr>
          <w:p>
            <w:r/>
            <w:r>
              <w:rPr>
                <w:rFonts w:ascii="Arial" w:hAnsi="Arial"/>
                <w:b w:val="0"/>
                <w:sz w:val="17"/>
              </w:rPr>
              <w:t>Background retry/Hangfire</w:t>
            </w:r>
          </w:p>
        </w:tc>
        <w:tc>
          <w:tcPr>
            <w:tcW w:type="dxa" w:w="3360"/>
            <w:vAlign w:val="center"/>
            <w:shd w:fill="F7F9FB"/>
          </w:tcPr>
          <w:p>
            <w:r/>
            <w:r>
              <w:rPr>
                <w:rFonts w:ascii="Arial" w:hAnsi="Arial"/>
                <w:b w:val="0"/>
                <w:sz w:val="17"/>
              </w:rPr>
              <w:t>Không</w:t>
            </w:r>
          </w:p>
        </w:tc>
        <w:tc>
          <w:tcPr>
            <w:tcW w:type="dxa" w:w="3360"/>
            <w:vAlign w:val="center"/>
            <w:shd w:fill="F7F9FB"/>
          </w:tcPr>
          <w:p>
            <w:r/>
            <w:r>
              <w:rPr>
                <w:rFonts w:ascii="Arial" w:hAnsi="Arial"/>
                <w:b w:val="0"/>
                <w:sz w:val="17"/>
              </w:rPr>
              <w:t>Chỉ thêm cùng email notify</w:t>
            </w:r>
          </w:p>
        </w:tc>
      </w:tr>
      <w:tr>
        <w:tc>
          <w:tcPr>
            <w:tcW w:type="dxa" w:w="3360"/>
            <w:vAlign w:val="center"/>
          </w:tcPr>
          <w:p>
            <w:r/>
            <w:r>
              <w:rPr>
                <w:rFonts w:ascii="Arial" w:hAnsi="Arial"/>
                <w:b w:val="0"/>
                <w:sz w:val="17"/>
              </w:rPr>
              <w:t>Retention</w:t>
            </w:r>
          </w:p>
        </w:tc>
        <w:tc>
          <w:tcPr>
            <w:tcW w:type="dxa" w:w="3360"/>
            <w:vAlign w:val="center"/>
          </w:tcPr>
          <w:p>
            <w:r/>
            <w:r>
              <w:rPr>
                <w:rFonts w:ascii="Arial" w:hAnsi="Arial"/>
                <w:b w:val="0"/>
                <w:sz w:val="17"/>
              </w:rPr>
              <w:t>Giữ đến khi admin xóa mềm</w:t>
            </w:r>
          </w:p>
        </w:tc>
        <w:tc>
          <w:tcPr>
            <w:tcW w:type="dxa" w:w="3360"/>
            <w:vAlign w:val="center"/>
          </w:tcPr>
          <w:p>
            <w:r/>
            <w:r>
              <w:rPr>
                <w:rFonts w:ascii="Arial" w:hAnsi="Arial"/>
                <w:b w:val="0"/>
                <w:sz w:val="17"/>
              </w:rPr>
              <w:t>Có thể thêm policy 12-24 tháng</w:t>
            </w:r>
          </w:p>
        </w:tc>
      </w:tr>
    </w:tbl>
    <w:p/>
    <w:p>
      <w:pPr>
        <w:pStyle w:val="ListBullet"/>
        <w:spacing w:after="40"/>
      </w:pPr>
      <w:r>
        <w:t>Admin dashboard hiển thị số message New và sắp xếp mới nhất trước.</w:t>
      </w:r>
    </w:p>
    <w:p>
      <w:pPr>
        <w:pStyle w:val="ListBullet"/>
        <w:spacing w:after="40"/>
      </w:pPr>
      <w:r>
        <w:t>ContactMessage.Status gồm New, Read, Archived.</w:t>
      </w:r>
    </w:p>
    <w:p>
      <w:pPr>
        <w:pStyle w:val="ListBullet"/>
        <w:spacing w:after="40"/>
      </w:pPr>
      <w:r>
        <w:t>Khi mở chi tiết, message chuyển sang Read; admin có thể Archive.</w:t>
      </w:r>
    </w:p>
    <w:p>
      <w:pPr>
        <w:pStyle w:val="ListBullet"/>
        <w:spacing w:after="40"/>
      </w:pPr>
      <w:r>
        <w:t>README vận hành ghi rõ cần kiểm tra Admin định kỳ trong giai đoạn MVP.</w:t>
      </w:r>
    </w:p>
    <w:p>
      <w:pPr>
        <w:pStyle w:val="Heading2"/>
      </w:pPr>
      <w:r>
        <w:t>24.4 Quyết định SEO: pre-render public shell</w:t>
      </w:r>
    </w:p>
    <w:p>
      <w:r>
        <w:t>SEO là yêu cầu MUST vì mục tiêu chính là được nhà tuyển dụng và khách hàng tìm thấy. Do đó kiến trúc chốt sử dụng HTML public shell có thể crawl, kết hợp Angular pre-render cho các route ổn định. Three.js chỉ được khởi tạo sau khi shell hiển thị và không phải nguồn nội dung duy nhất.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Hạng mục</w:t>
            </w:r>
          </w:p>
        </w:tc>
        <w:tc>
          <w:tcPr>
            <w:tcW w:type="dxa" w:w="5040"/>
            <w:vAlign w:val="center"/>
            <w:shd w:fill="192A46"/>
          </w:tcPr>
          <w:p>
            <w:r/>
            <w:r>
              <w:rPr>
                <w:rFonts w:ascii="Arial" w:hAnsi="Arial"/>
                <w:b/>
                <w:color w:val="FFFFFF"/>
                <w:sz w:val="18"/>
              </w:rPr>
              <w:t>Quyết định</w:t>
            </w:r>
          </w:p>
        </w:tc>
      </w:tr>
      <w:tr>
        <w:tc>
          <w:tcPr>
            <w:tcW w:type="dxa" w:w="5040"/>
            <w:vAlign w:val="center"/>
          </w:tcPr>
          <w:p>
            <w:r/>
            <w:r>
              <w:rPr>
                <w:rFonts w:ascii="Arial" w:hAnsi="Arial"/>
                <w:b w:val="0"/>
                <w:sz w:val="17"/>
              </w:rPr>
              <w:t>Rendering</w:t>
            </w:r>
          </w:p>
        </w:tc>
        <w:tc>
          <w:tcPr>
            <w:tcW w:type="dxa" w:w="5040"/>
            <w:vAlign w:val="center"/>
          </w:tcPr>
          <w:p>
            <w:r/>
            <w:r>
              <w:rPr>
                <w:rFonts w:ascii="Arial" w:hAnsi="Arial"/>
                <w:b w:val="0"/>
                <w:sz w:val="17"/>
              </w:rPr>
              <w:t>Pre-render các route /, /projects và /projects/:slug trong pipeline build khi dữ liệu phù hợp; nếu dynamic quá nhiều, pre-render shell + fetch runtime.</w:t>
            </w:r>
          </w:p>
        </w:tc>
      </w:tr>
      <w:tr>
        <w:tc>
          <w:tcPr>
            <w:tcW w:type="dxa" w:w="5040"/>
            <w:vAlign w:val="center"/>
            <w:shd w:fill="F7F9FB"/>
          </w:tcPr>
          <w:p>
            <w:r/>
            <w:r>
              <w:rPr>
                <w:rFonts w:ascii="Arial" w:hAnsi="Arial"/>
                <w:b w:val="0"/>
                <w:sz w:val="17"/>
              </w:rPr>
              <w:t>Content</w:t>
            </w:r>
          </w:p>
        </w:tc>
        <w:tc>
          <w:tcPr>
            <w:tcW w:type="dxa" w:w="5040"/>
            <w:vAlign w:val="center"/>
            <w:shd w:fill="F7F9FB"/>
          </w:tcPr>
          <w:p>
            <w:r/>
            <w:r>
              <w:rPr>
                <w:rFonts w:ascii="Arial" w:hAnsi="Arial"/>
                <w:b w:val="0"/>
                <w:sz w:val="17"/>
              </w:rPr>
              <w:t>Tên, headline, bio, project summary và links tồn tại dưới dạng HTML text, không chỉ nằm trong canvas.</w:t>
            </w:r>
          </w:p>
        </w:tc>
      </w:tr>
      <w:tr>
        <w:tc>
          <w:tcPr>
            <w:tcW w:type="dxa" w:w="5040"/>
            <w:vAlign w:val="center"/>
          </w:tcPr>
          <w:p>
            <w:r/>
            <w:r>
              <w:rPr>
                <w:rFonts w:ascii="Arial" w:hAnsi="Arial"/>
                <w:b w:val="0"/>
                <w:sz w:val="17"/>
              </w:rPr>
              <w:t>Metadata</w:t>
            </w:r>
          </w:p>
        </w:tc>
        <w:tc>
          <w:tcPr>
            <w:tcW w:type="dxa" w:w="5040"/>
            <w:vAlign w:val="center"/>
          </w:tcPr>
          <w:p>
            <w:r/>
            <w:r>
              <w:rPr>
                <w:rFonts w:ascii="Arial" w:hAnsi="Arial"/>
                <w:b w:val="0"/>
                <w:sz w:val="17"/>
              </w:rPr>
              <w:t>Title, meta description, canonical, Open Graph và Twitter Card theo route.</w:t>
            </w:r>
          </w:p>
        </w:tc>
      </w:tr>
      <w:tr>
        <w:tc>
          <w:tcPr>
            <w:tcW w:type="dxa" w:w="5040"/>
            <w:vAlign w:val="center"/>
            <w:shd w:fill="F7F9FB"/>
          </w:tcPr>
          <w:p>
            <w:r/>
            <w:r>
              <w:rPr>
                <w:rFonts w:ascii="Arial" w:hAnsi="Arial"/>
                <w:b w:val="0"/>
                <w:sz w:val="17"/>
              </w:rPr>
              <w:t>Structured data</w:t>
            </w:r>
          </w:p>
        </w:tc>
        <w:tc>
          <w:tcPr>
            <w:tcW w:type="dxa" w:w="5040"/>
            <w:vAlign w:val="center"/>
            <w:shd w:fill="F7F9FB"/>
          </w:tcPr>
          <w:p>
            <w:r/>
            <w:r>
              <w:rPr>
                <w:rFonts w:ascii="Arial" w:hAnsi="Arial"/>
                <w:b w:val="0"/>
                <w:sz w:val="17"/>
              </w:rPr>
              <w:t>Person và CreativeWork/SoftwareApplication JSON-LD cho profile/project phù hợp.</w:t>
            </w:r>
          </w:p>
        </w:tc>
      </w:tr>
      <w:tr>
        <w:tc>
          <w:tcPr>
            <w:tcW w:type="dxa" w:w="5040"/>
            <w:vAlign w:val="center"/>
          </w:tcPr>
          <w:p>
            <w:r/>
            <w:r>
              <w:rPr>
                <w:rFonts w:ascii="Arial" w:hAnsi="Arial"/>
                <w:b w:val="0"/>
                <w:sz w:val="17"/>
              </w:rPr>
              <w:t>Sitemap</w:t>
            </w:r>
          </w:p>
        </w:tc>
        <w:tc>
          <w:tcPr>
            <w:tcW w:type="dxa" w:w="5040"/>
            <w:vAlign w:val="center"/>
          </w:tcPr>
          <w:p>
            <w:r/>
            <w:r>
              <w:rPr>
                <w:rFonts w:ascii="Arial" w:hAnsi="Arial"/>
                <w:b w:val="0"/>
                <w:sz w:val="17"/>
              </w:rPr>
              <w:t>Tạo sitemap.xml từ danh sách project publish.</w:t>
            </w:r>
          </w:p>
        </w:tc>
      </w:tr>
      <w:tr>
        <w:tc>
          <w:tcPr>
            <w:tcW w:type="dxa" w:w="5040"/>
            <w:vAlign w:val="center"/>
            <w:shd w:fill="F7F9FB"/>
          </w:tcPr>
          <w:p>
            <w:r/>
            <w:r>
              <w:rPr>
                <w:rFonts w:ascii="Arial" w:hAnsi="Arial"/>
                <w:b w:val="0"/>
                <w:sz w:val="17"/>
              </w:rPr>
              <w:t>Robots</w:t>
            </w:r>
          </w:p>
        </w:tc>
        <w:tc>
          <w:tcPr>
            <w:tcW w:type="dxa" w:w="5040"/>
            <w:vAlign w:val="center"/>
            <w:shd w:fill="F7F9FB"/>
          </w:tcPr>
          <w:p>
            <w:r/>
            <w:r>
              <w:rPr>
                <w:rFonts w:ascii="Arial" w:hAnsi="Arial"/>
                <w:b w:val="0"/>
                <w:sz w:val="17"/>
              </w:rPr>
              <w:t>Cho index public pages; chặn /admin và auth routes.</w:t>
            </w:r>
          </w:p>
        </w:tc>
      </w:tr>
      <w:tr>
        <w:tc>
          <w:tcPr>
            <w:tcW w:type="dxa" w:w="5040"/>
            <w:vAlign w:val="center"/>
          </w:tcPr>
          <w:p>
            <w:r/>
            <w:r>
              <w:rPr>
                <w:rFonts w:ascii="Arial" w:hAnsi="Arial"/>
                <w:b w:val="0"/>
                <w:sz w:val="17"/>
              </w:rPr>
              <w:t>3D loading</w:t>
            </w:r>
          </w:p>
        </w:tc>
        <w:tc>
          <w:tcPr>
            <w:tcW w:type="dxa" w:w="5040"/>
            <w:vAlign w:val="center"/>
          </w:tcPr>
          <w:p>
            <w:r/>
            <w:r>
              <w:rPr>
                <w:rFonts w:ascii="Arial" w:hAnsi="Arial"/>
                <w:b w:val="0"/>
                <w:sz w:val="17"/>
              </w:rPr>
              <w:t>Canvas lazy-init sau first contentful render; crawler không phụ thuộc WebGL.</w:t>
            </w:r>
          </w:p>
        </w:tc>
      </w:tr>
    </w:tbl>
    <w:p/>
    <w:p>
      <w:pPr>
        <w:pStyle w:val="ListBullet"/>
        <w:spacing w:after="40"/>
      </w:pPr>
      <w:r>
        <w:t>SSR runtime không bắt buộc cho MVP vì tăng chi phí vận hành; pre-render/static generation là lựa chọn mặc định.</w:t>
      </w:r>
    </w:p>
    <w:p>
      <w:pPr>
        <w:pStyle w:val="ListBullet"/>
        <w:spacing w:after="40"/>
      </w:pPr>
      <w:r>
        <w:t>Chỉ chuyển sang SSR runtime khi nội dung thay đổi thường xuyên và đo được lợi ích SEO hoặc social preview không đáp ứng bởi pre-render.</w:t>
      </w:r>
    </w:p>
    <w:p>
      <w:pPr>
        <w:pStyle w:val="ListBullet"/>
        <w:spacing w:after="40"/>
      </w:pPr>
      <w:r>
        <w:t>Project mới publish phải kích hoạt rebuild frontend hoặc cập nhật sitemap/meta theo cơ chế triển khai đã chọn.</w:t>
      </w:r>
    </w:p>
    <w:p>
      <w:pPr>
        <w:pStyle w:val="Heading2"/>
      </w:pPr>
      <w:r>
        <w:t>24.5 Chi phí hosting và vận hành</w:t>
      </w:r>
    </w:p>
    <w:p>
      <w:r>
        <w:t>Mục tiêu vận hành là giữ chi phí thấp, dễ backup và không yêu cầu quản trị nhiều dịch vụ. Con số dưới đây là khoảng ngân sách thiết kế, không phải báo giá cố định của nhà cung cấp.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92A46"/>
          </w:tcPr>
          <w:p>
            <w:r/>
            <w:r>
              <w:rPr>
                <w:rFonts w:ascii="Arial" w:hAnsi="Arial"/>
                <w:b/>
                <w:color w:val="FFFFFF"/>
                <w:sz w:val="18"/>
              </w:rPr>
              <w:t>Phương án</w:t>
            </w:r>
          </w:p>
        </w:tc>
        <w:tc>
          <w:tcPr>
            <w:tcW w:type="dxa" w:w="2520"/>
            <w:vAlign w:val="center"/>
            <w:shd w:fill="192A46"/>
          </w:tcPr>
          <w:p>
            <w:r/>
            <w:r>
              <w:rPr>
                <w:rFonts w:ascii="Arial" w:hAnsi="Arial"/>
                <w:b/>
                <w:color w:val="FFFFFF"/>
                <w:sz w:val="18"/>
              </w:rPr>
              <w:t>Thành phần</w:t>
            </w:r>
          </w:p>
        </w:tc>
        <w:tc>
          <w:tcPr>
            <w:tcW w:type="dxa" w:w="2520"/>
            <w:vAlign w:val="center"/>
            <w:shd w:fill="192A46"/>
          </w:tcPr>
          <w:p>
            <w:r/>
            <w:r>
              <w:rPr>
                <w:rFonts w:ascii="Arial" w:hAnsi="Arial"/>
                <w:b/>
                <w:color w:val="FFFFFF"/>
                <w:sz w:val="18"/>
              </w:rPr>
              <w:t>Ước lượng/tháng</w:t>
            </w:r>
          </w:p>
        </w:tc>
        <w:tc>
          <w:tcPr>
            <w:tcW w:type="dxa" w:w="2520"/>
            <w:vAlign w:val="center"/>
            <w:shd w:fill="192A46"/>
          </w:tcPr>
          <w:p>
            <w:r/>
            <w:r>
              <w:rPr>
                <w:rFonts w:ascii="Arial" w:hAnsi="Arial"/>
                <w:b/>
                <w:color w:val="FFFFFF"/>
                <w:sz w:val="18"/>
              </w:rPr>
              <w:t>Phù hợp</w:t>
            </w:r>
          </w:p>
        </w:tc>
      </w:tr>
      <w:tr>
        <w:tc>
          <w:tcPr>
            <w:tcW w:type="dxa" w:w="2520"/>
            <w:vAlign w:val="center"/>
          </w:tcPr>
          <w:p>
            <w:r/>
            <w:r>
              <w:rPr>
                <w:rFonts w:ascii="Arial" w:hAnsi="Arial"/>
                <w:b w:val="0"/>
                <w:sz w:val="17"/>
              </w:rPr>
              <w:t>A. Tối giản</w:t>
            </w:r>
          </w:p>
        </w:tc>
        <w:tc>
          <w:tcPr>
            <w:tcW w:type="dxa" w:w="2520"/>
            <w:vAlign w:val="center"/>
          </w:tcPr>
          <w:p>
            <w:r/>
            <w:r>
              <w:rPr>
                <w:rFonts w:ascii="Arial" w:hAnsi="Arial"/>
                <w:b w:val="0"/>
                <w:sz w:val="17"/>
              </w:rPr>
              <w:t>Frontend static/CDN miễn phí + ASP.NET/PostgreSQL trên một VPS nhỏ</w:t>
            </w:r>
          </w:p>
        </w:tc>
        <w:tc>
          <w:tcPr>
            <w:tcW w:type="dxa" w:w="2520"/>
            <w:vAlign w:val="center"/>
          </w:tcPr>
          <w:p>
            <w:r/>
            <w:r>
              <w:rPr>
                <w:rFonts w:ascii="Arial" w:hAnsi="Arial"/>
                <w:b w:val="0"/>
                <w:sz w:val="17"/>
              </w:rPr>
              <w:t>Khoảng 5-12 USD</w:t>
            </w:r>
          </w:p>
        </w:tc>
        <w:tc>
          <w:tcPr>
            <w:tcW w:type="dxa" w:w="2520"/>
            <w:vAlign w:val="center"/>
          </w:tcPr>
          <w:p>
            <w:r/>
            <w:r>
              <w:rPr>
                <w:rFonts w:ascii="Arial" w:hAnsi="Arial"/>
                <w:b w:val="0"/>
                <w:sz w:val="17"/>
              </w:rPr>
              <w:t>Khuyến nghị khi muốn tự quản lý Docker.</w:t>
            </w:r>
          </w:p>
        </w:tc>
      </w:tr>
      <w:tr>
        <w:tc>
          <w:tcPr>
            <w:tcW w:type="dxa" w:w="2520"/>
            <w:vAlign w:val="center"/>
            <w:shd w:fill="F7F9FB"/>
          </w:tcPr>
          <w:p>
            <w:r/>
            <w:r>
              <w:rPr>
                <w:rFonts w:ascii="Arial" w:hAnsi="Arial"/>
                <w:b w:val="0"/>
                <w:sz w:val="17"/>
              </w:rPr>
              <w:t>B. Managed</w:t>
            </w:r>
          </w:p>
        </w:tc>
        <w:tc>
          <w:tcPr>
            <w:tcW w:type="dxa" w:w="2520"/>
            <w:vAlign w:val="center"/>
            <w:shd w:fill="F7F9FB"/>
          </w:tcPr>
          <w:p>
            <w:r/>
            <w:r>
              <w:rPr>
                <w:rFonts w:ascii="Arial" w:hAnsi="Arial"/>
                <w:b w:val="0"/>
                <w:sz w:val="17"/>
              </w:rPr>
              <w:t>Frontend static + managed app + managed PostgreSQL</w:t>
            </w:r>
          </w:p>
        </w:tc>
        <w:tc>
          <w:tcPr>
            <w:tcW w:type="dxa" w:w="2520"/>
            <w:vAlign w:val="center"/>
            <w:shd w:fill="F7F9FB"/>
          </w:tcPr>
          <w:p>
            <w:r/>
            <w:r>
              <w:rPr>
                <w:rFonts w:ascii="Arial" w:hAnsi="Arial"/>
                <w:b w:val="0"/>
                <w:sz w:val="17"/>
              </w:rPr>
              <w:t>Khoảng 10-30 USD</w:t>
            </w:r>
          </w:p>
        </w:tc>
        <w:tc>
          <w:tcPr>
            <w:tcW w:type="dxa" w:w="2520"/>
            <w:vAlign w:val="center"/>
            <w:shd w:fill="F7F9FB"/>
          </w:tcPr>
          <w:p>
            <w:r/>
            <w:r>
              <w:rPr>
                <w:rFonts w:ascii="Arial" w:hAnsi="Arial"/>
                <w:b w:val="0"/>
                <w:sz w:val="17"/>
              </w:rPr>
              <w:t>Ít vận hành hơn, dễ scale, có thể có free tier.</w:t>
            </w:r>
          </w:p>
        </w:tc>
      </w:tr>
      <w:tr>
        <w:tc>
          <w:tcPr>
            <w:tcW w:type="dxa" w:w="2520"/>
            <w:vAlign w:val="center"/>
          </w:tcPr>
          <w:p>
            <w:r/>
            <w:r>
              <w:rPr>
                <w:rFonts w:ascii="Arial" w:hAnsi="Arial"/>
                <w:b w:val="0"/>
                <w:sz w:val="17"/>
              </w:rPr>
              <w:t>C. Demo tiết kiệm</w:t>
            </w:r>
          </w:p>
        </w:tc>
        <w:tc>
          <w:tcPr>
            <w:tcW w:type="dxa" w:w="2520"/>
            <w:vAlign w:val="center"/>
          </w:tcPr>
          <w:p>
            <w:r/>
            <w:r>
              <w:rPr>
                <w:rFonts w:ascii="Arial" w:hAnsi="Arial"/>
                <w:b w:val="0"/>
                <w:sz w:val="17"/>
              </w:rPr>
              <w:t>Frontend static + backend/database free tier có sleep</w:t>
            </w:r>
          </w:p>
        </w:tc>
        <w:tc>
          <w:tcPr>
            <w:tcW w:type="dxa" w:w="2520"/>
            <w:vAlign w:val="center"/>
          </w:tcPr>
          <w:p>
            <w:r/>
            <w:r>
              <w:rPr>
                <w:rFonts w:ascii="Arial" w:hAnsi="Arial"/>
                <w:b w:val="0"/>
                <w:sz w:val="17"/>
              </w:rPr>
              <w:t>0-10 USD</w:t>
            </w:r>
          </w:p>
        </w:tc>
        <w:tc>
          <w:tcPr>
            <w:tcW w:type="dxa" w:w="2520"/>
            <w:vAlign w:val="center"/>
          </w:tcPr>
          <w:p>
            <w:r/>
            <w:r>
              <w:rPr>
                <w:rFonts w:ascii="Arial" w:hAnsi="Arial"/>
                <w:b w:val="0"/>
                <w:sz w:val="17"/>
              </w:rPr>
              <w:t>Chấp nhận cold start; phù hợp giai đoạn portfolio ban đầu.</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Khoản vận hành</w:t>
            </w:r>
          </w:p>
        </w:tc>
        <w:tc>
          <w:tcPr>
            <w:tcW w:type="dxa" w:w="5040"/>
            <w:vAlign w:val="center"/>
            <w:shd w:fill="192A46"/>
          </w:tcPr>
          <w:p>
            <w:r/>
            <w:r>
              <w:rPr>
                <w:rFonts w:ascii="Arial" w:hAnsi="Arial"/>
                <w:b/>
                <w:color w:val="FFFFFF"/>
                <w:sz w:val="18"/>
              </w:rPr>
              <w:t>Chiến lược MVP</w:t>
            </w:r>
          </w:p>
        </w:tc>
      </w:tr>
      <w:tr>
        <w:tc>
          <w:tcPr>
            <w:tcW w:type="dxa" w:w="5040"/>
            <w:vAlign w:val="center"/>
          </w:tcPr>
          <w:p>
            <w:r/>
            <w:r>
              <w:rPr>
                <w:rFonts w:ascii="Arial" w:hAnsi="Arial"/>
                <w:b w:val="0"/>
                <w:sz w:val="17"/>
              </w:rPr>
              <w:t>Domain</w:t>
            </w:r>
          </w:p>
        </w:tc>
        <w:tc>
          <w:tcPr>
            <w:tcW w:type="dxa" w:w="5040"/>
            <w:vAlign w:val="center"/>
          </w:tcPr>
          <w:p>
            <w:r/>
            <w:r>
              <w:rPr>
                <w:rFonts w:ascii="Arial" w:hAnsi="Arial"/>
                <w:b w:val="0"/>
                <w:sz w:val="17"/>
              </w:rPr>
              <w:t>Khoảng 10-20 USD/năm tùy tên miền.</w:t>
            </w:r>
          </w:p>
        </w:tc>
      </w:tr>
      <w:tr>
        <w:tc>
          <w:tcPr>
            <w:tcW w:type="dxa" w:w="5040"/>
            <w:vAlign w:val="center"/>
            <w:shd w:fill="F7F9FB"/>
          </w:tcPr>
          <w:p>
            <w:r/>
            <w:r>
              <w:rPr>
                <w:rFonts w:ascii="Arial" w:hAnsi="Arial"/>
                <w:b w:val="0"/>
                <w:sz w:val="17"/>
              </w:rPr>
              <w:t>Object storage/CDN</w:t>
            </w:r>
          </w:p>
        </w:tc>
        <w:tc>
          <w:tcPr>
            <w:tcW w:type="dxa" w:w="5040"/>
            <w:vAlign w:val="center"/>
            <w:shd w:fill="F7F9FB"/>
          </w:tcPr>
          <w:p>
            <w:r/>
            <w:r>
              <w:rPr>
                <w:rFonts w:ascii="Arial" w:hAnsi="Arial"/>
                <w:b w:val="0"/>
                <w:sz w:val="17"/>
              </w:rPr>
              <w:t>Ưu tiên static assets trên CDN; kiểm soát egress bằng nén GLB/texture.</w:t>
            </w:r>
          </w:p>
        </w:tc>
      </w:tr>
      <w:tr>
        <w:tc>
          <w:tcPr>
            <w:tcW w:type="dxa" w:w="5040"/>
            <w:vAlign w:val="center"/>
          </w:tcPr>
          <w:p>
            <w:r/>
            <w:r>
              <w:rPr>
                <w:rFonts w:ascii="Arial" w:hAnsi="Arial"/>
                <w:b w:val="0"/>
                <w:sz w:val="17"/>
              </w:rPr>
              <w:t>Database backup</w:t>
            </w:r>
          </w:p>
        </w:tc>
        <w:tc>
          <w:tcPr>
            <w:tcW w:type="dxa" w:w="5040"/>
            <w:vAlign w:val="center"/>
          </w:tcPr>
          <w:p>
            <w:r/>
            <w:r>
              <w:rPr>
                <w:rFonts w:ascii="Arial" w:hAnsi="Arial"/>
                <w:b w:val="0"/>
                <w:sz w:val="17"/>
              </w:rPr>
              <w:t>Backup tự động hằng ngày hoặc snapshot VPS; giữ ít nhất 7 bản gần nhất.</w:t>
            </w:r>
          </w:p>
        </w:tc>
      </w:tr>
      <w:tr>
        <w:tc>
          <w:tcPr>
            <w:tcW w:type="dxa" w:w="5040"/>
            <w:vAlign w:val="center"/>
            <w:shd w:fill="F7F9FB"/>
          </w:tcPr>
          <w:p>
            <w:r/>
            <w:r>
              <w:rPr>
                <w:rFonts w:ascii="Arial" w:hAnsi="Arial"/>
                <w:b w:val="0"/>
                <w:sz w:val="17"/>
              </w:rPr>
              <w:t>Monitoring</w:t>
            </w:r>
          </w:p>
        </w:tc>
        <w:tc>
          <w:tcPr>
            <w:tcW w:type="dxa" w:w="5040"/>
            <w:vAlign w:val="center"/>
            <w:shd w:fill="F7F9FB"/>
          </w:tcPr>
          <w:p>
            <w:r/>
            <w:r>
              <w:rPr>
                <w:rFonts w:ascii="Arial" w:hAnsi="Arial"/>
                <w:b w:val="0"/>
                <w:sz w:val="17"/>
              </w:rPr>
              <w:t>Health check và log retention ngắn; tránh hệ thống APM trả phí khi chưa cần.</w:t>
            </w:r>
          </w:p>
        </w:tc>
      </w:tr>
      <w:tr>
        <w:tc>
          <w:tcPr>
            <w:tcW w:type="dxa" w:w="5040"/>
            <w:vAlign w:val="center"/>
          </w:tcPr>
          <w:p>
            <w:r/>
            <w:r>
              <w:rPr>
                <w:rFonts w:ascii="Arial" w:hAnsi="Arial"/>
                <w:b w:val="0"/>
                <w:sz w:val="17"/>
              </w:rPr>
              <w:t>Email</w:t>
            </w:r>
          </w:p>
        </w:tc>
        <w:tc>
          <w:tcPr>
            <w:tcW w:type="dxa" w:w="5040"/>
            <w:vAlign w:val="center"/>
          </w:tcPr>
          <w:p>
            <w:r/>
            <w:r>
              <w:rPr>
                <w:rFonts w:ascii="Arial" w:hAnsi="Arial"/>
                <w:b w:val="0"/>
                <w:sz w:val="17"/>
              </w:rPr>
              <w:t>Không phát sinh trong MVP vì chưa có contact notification.</w:t>
            </w:r>
          </w:p>
        </w:tc>
      </w:tr>
      <w:tr>
        <w:tc>
          <w:tcPr>
            <w:tcW w:type="dxa" w:w="5040"/>
            <w:vAlign w:val="center"/>
            <w:shd w:fill="F7F9FB"/>
          </w:tcPr>
          <w:p>
            <w:r/>
            <w:r>
              <w:rPr>
                <w:rFonts w:ascii="Arial" w:hAnsi="Arial"/>
                <w:b w:val="0"/>
                <w:sz w:val="17"/>
              </w:rPr>
              <w:t>Budget guardrail</w:t>
            </w:r>
          </w:p>
        </w:tc>
        <w:tc>
          <w:tcPr>
            <w:tcW w:type="dxa" w:w="5040"/>
            <w:vAlign w:val="center"/>
            <w:shd w:fill="F7F9FB"/>
          </w:tcPr>
          <w:p>
            <w:r/>
            <w:r>
              <w:rPr>
                <w:rFonts w:ascii="Arial" w:hAnsi="Arial"/>
                <w:b w:val="0"/>
                <w:sz w:val="17"/>
              </w:rPr>
              <w:t>Mục tiêu tổng chi phí cơ bản không vượt khoảng 15 USD/tháng trong giai đoạn đầu.</w:t>
            </w:r>
          </w:p>
        </w:tc>
      </w:tr>
    </w:tbl>
    <w:p/>
    <w:p>
      <w:pPr>
        <w:pStyle w:val="Heading2"/>
      </w:pPr>
      <w:r>
        <w:t>24.6 Baseline kế hoạch chính thức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92A46"/>
          </w:tcPr>
          <w:p>
            <w:r/>
            <w:r>
              <w:rPr>
                <w:rFonts w:ascii="Arial" w:hAnsi="Arial"/>
                <w:b/>
                <w:color w:val="FFFFFF"/>
                <w:sz w:val="18"/>
              </w:rPr>
              <w:t>Hạng mục</w:t>
            </w:r>
          </w:p>
        </w:tc>
        <w:tc>
          <w:tcPr>
            <w:tcW w:type="dxa" w:w="5040"/>
            <w:vAlign w:val="center"/>
            <w:shd w:fill="192A46"/>
          </w:tcPr>
          <w:p>
            <w:r/>
            <w:r>
              <w:rPr>
                <w:rFonts w:ascii="Arial" w:hAnsi="Arial"/>
                <w:b/>
                <w:color w:val="FFFFFF"/>
                <w:sz w:val="18"/>
              </w:rPr>
              <w:t>Baseline v1.1</w:t>
            </w:r>
          </w:p>
        </w:tc>
      </w:tr>
      <w:tr>
        <w:tc>
          <w:tcPr>
            <w:tcW w:type="dxa" w:w="5040"/>
            <w:vAlign w:val="center"/>
          </w:tcPr>
          <w:p>
            <w:r/>
            <w:r>
              <w:rPr>
                <w:rFonts w:ascii="Arial" w:hAnsi="Arial"/>
                <w:b w:val="0"/>
                <w:sz w:val="17"/>
              </w:rPr>
              <w:t>Thời lượng MVP</w:t>
            </w:r>
          </w:p>
        </w:tc>
        <w:tc>
          <w:tcPr>
            <w:tcW w:type="dxa" w:w="5040"/>
            <w:vAlign w:val="center"/>
          </w:tcPr>
          <w:p>
            <w:r/>
            <w:r>
              <w:rPr>
                <w:rFonts w:ascii="Arial" w:hAnsi="Arial"/>
                <w:b w:val="0"/>
                <w:sz w:val="17"/>
              </w:rPr>
              <w:t>10-12 tuần part-time, 180-230 giờ.</w:t>
            </w:r>
          </w:p>
        </w:tc>
      </w:tr>
      <w:tr>
        <w:tc>
          <w:tcPr>
            <w:tcW w:type="dxa" w:w="5040"/>
            <w:vAlign w:val="center"/>
            <w:shd w:fill="F7F9FB"/>
          </w:tcPr>
          <w:p>
            <w:r/>
            <w:r>
              <w:rPr>
                <w:rFonts w:ascii="Arial" w:hAnsi="Arial"/>
                <w:b w:val="0"/>
                <w:sz w:val="17"/>
              </w:rPr>
              <w:t>Reorder</w:t>
            </w:r>
          </w:p>
        </w:tc>
        <w:tc>
          <w:tcPr>
            <w:tcW w:type="dxa" w:w="5040"/>
            <w:vAlign w:val="center"/>
            <w:shd w:fill="F7F9FB"/>
          </w:tcPr>
          <w:p>
            <w:r/>
            <w:r>
              <w:rPr>
                <w:rFonts w:ascii="Arial" w:hAnsi="Arial"/>
                <w:b w:val="0"/>
                <w:sz w:val="17"/>
              </w:rPr>
              <w:t>MUST, có UI và API; không sửa DB tay.</w:t>
            </w:r>
          </w:p>
        </w:tc>
      </w:tr>
      <w:tr>
        <w:tc>
          <w:tcPr>
            <w:tcW w:type="dxa" w:w="5040"/>
            <w:vAlign w:val="center"/>
          </w:tcPr>
          <w:p>
            <w:r/>
            <w:r>
              <w:rPr>
                <w:rFonts w:ascii="Arial" w:hAnsi="Arial"/>
                <w:b w:val="0"/>
                <w:sz w:val="17"/>
              </w:rPr>
              <w:t>Contact notify</w:t>
            </w:r>
          </w:p>
        </w:tc>
        <w:tc>
          <w:tcPr>
            <w:tcW w:type="dxa" w:w="5040"/>
            <w:vAlign w:val="center"/>
          </w:tcPr>
          <w:p>
            <w:r/>
            <w:r>
              <w:rPr>
                <w:rFonts w:ascii="Arial" w:hAnsi="Arial"/>
                <w:b w:val="0"/>
                <w:sz w:val="17"/>
              </w:rPr>
              <w:t>Admin inbox + unread count; chưa gửi email.</w:t>
            </w:r>
          </w:p>
        </w:tc>
      </w:tr>
      <w:tr>
        <w:tc>
          <w:tcPr>
            <w:tcW w:type="dxa" w:w="5040"/>
            <w:vAlign w:val="center"/>
            <w:shd w:fill="F7F9FB"/>
          </w:tcPr>
          <w:p>
            <w:r/>
            <w:r>
              <w:rPr>
                <w:rFonts w:ascii="Arial" w:hAnsi="Arial"/>
                <w:b w:val="0"/>
                <w:sz w:val="17"/>
              </w:rPr>
              <w:t>SEO</w:t>
            </w:r>
          </w:p>
        </w:tc>
        <w:tc>
          <w:tcPr>
            <w:tcW w:type="dxa" w:w="5040"/>
            <w:vAlign w:val="center"/>
            <w:shd w:fill="F7F9FB"/>
          </w:tcPr>
          <w:p>
            <w:r/>
            <w:r>
              <w:rPr>
                <w:rFonts w:ascii="Arial" w:hAnsi="Arial"/>
                <w:b w:val="0"/>
                <w:sz w:val="17"/>
              </w:rPr>
              <w:t>Public HTML shell + pre-render + metadata + sitemap.</w:t>
            </w:r>
          </w:p>
        </w:tc>
      </w:tr>
      <w:tr>
        <w:tc>
          <w:tcPr>
            <w:tcW w:type="dxa" w:w="5040"/>
            <w:vAlign w:val="center"/>
          </w:tcPr>
          <w:p>
            <w:r/>
            <w:r>
              <w:rPr>
                <w:rFonts w:ascii="Arial" w:hAnsi="Arial"/>
                <w:b w:val="0"/>
                <w:sz w:val="17"/>
              </w:rPr>
              <w:t>Hosting</w:t>
            </w:r>
          </w:p>
        </w:tc>
        <w:tc>
          <w:tcPr>
            <w:tcW w:type="dxa" w:w="5040"/>
            <w:vAlign w:val="center"/>
          </w:tcPr>
          <w:p>
            <w:r/>
            <w:r>
              <w:rPr>
                <w:rFonts w:ascii="Arial" w:hAnsi="Arial"/>
                <w:b w:val="0"/>
                <w:sz w:val="17"/>
              </w:rPr>
              <w:t>Ưu tiên static frontend + một backend/PostgreSQL nhỏ; budget mục tiêu ≤ 15 USD/tháng.</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6E"/>
        <w:sz w:val="16"/>
      </w:rPr>
      <w:t>Vi Quốc Thuận  |  Internal Project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36E"/>
        <w:sz w:val="16"/>
      </w:rPr>
      <w:t>PORTFOLIO 3D — SOFTWARE DESIGN &amp; DELIVERY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92A46"/>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E66B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92A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92A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b w:val="0"/>
      <w:color w:val="282828"/>
      <w:sz w:val="18"/>
    </w:rPr>
  </w:style>
  <w:style w:type="paragraph" w:customStyle="1" w:styleId="SmallNote">
    <w:name w:val="SmallNote"/>
    <w:rPr>
      <w:rFonts w:ascii="Arial" w:hAnsi="Arial"/>
      <w:b w:val="0"/>
      <w:color w:val="5A636E"/>
      <w:sz w:val="18"/>
    </w:rPr>
  </w:style>
  <w:style w:type="paragraph" w:customStyle="1" w:styleId="Callout">
    <w:name w:val="Callout"/>
    <w:rPr>
      <w:rFonts w:ascii="Arial" w:hAnsi="Arial"/>
      <w:b/>
      <w:color w:val="192A4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